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12" w:space="4" w:color="8EAADB"/>
        </w:pBdr>
      </w:pPr>
      <w:r>
        <w:rPr>
          <w:rFonts w:ascii="Aptos Display" w:hAnsi="Aptos Display"/>
          <w:b/>
          <w:color w:val="1F4E79"/>
          <w:sz w:val="44"/>
        </w:rPr>
        <w:t>Supabase + WatchZone iPhone App</w:t>
        <w:br/>
        <w:t>Reference Guide</w:t>
      </w:r>
    </w:p>
    <w:p>
      <w:pPr>
        <w:jc w:val="center"/>
      </w:pPr>
      <w:r>
        <w:rPr>
          <w:rFonts w:ascii="Aptos" w:hAnsi="Aptos"/>
          <w:i/>
          <w:sz w:val="22"/>
        </w:rPr>
        <w:t>Setup, terminal commands, database refresh, API keys, reconnection, and safety</w:t>
      </w:r>
    </w:p>
    <w:tbl>
      <w:tblPr>
        <w:tblW w:type="auto" w:w="0"/>
        <w:jc w:val="center"/>
        <w:tblLook w:firstColumn="1" w:firstRow="1" w:lastColumn="0" w:lastRow="0" w:noHBand="0" w:noVBand="1" w:val="04A0"/>
      </w:tblPr>
      <w:tblGrid>
        <w:gridCol w:w="10080"/>
      </w:tblGrid>
      <w:tr>
        <w:tc>
          <w:tcPr>
            <w:tcW w:type="dxa" w:w="10080"/>
            <w:shd w:fill="EAF3F8"/>
          </w:tcPr>
          <w:p>
            <w:pPr>
              <w:spacing w:before="120" w:after="120"/>
            </w:pPr>
            <w:r>
              <w:rPr>
                <w:rFonts w:ascii="Aptos" w:hAnsi="Aptos"/>
                <w:b/>
                <w:sz w:val="20"/>
              </w:rPr>
              <w:t xml:space="preserve">Purpose: </w:t>
            </w:r>
            <w:r>
              <w:rPr>
                <w:rFonts w:ascii="Aptos" w:hAnsi="Aptos"/>
                <w:sz w:val="20"/>
              </w:rPr>
              <w:t>This document is designed as a practical reference manual. It explains what Supabase is, what we connected, exactly where to run Terminal commands, what you should expect to see, how to check whether the database is current, how to force a refresh, how to disconnect safely, and how to rebuild the connection from scratch.</w:t>
            </w:r>
          </w:p>
        </w:tc>
      </w:tr>
    </w:tbl>
    <w:p/>
    <w:p>
      <w:pPr>
        <w:spacing w:before="360" w:after="120"/>
        <w:pBdr>
          <w:bottom w:val="single" w:sz="10" w:space="4" w:color="8EAADB"/>
        </w:pBdr>
      </w:pPr>
      <w:r>
        <w:rPr>
          <w:rFonts w:ascii="Aptos Display" w:hAnsi="Aptos Display"/>
          <w:b/>
          <w:color w:val="1F4E79"/>
          <w:sz w:val="32"/>
          <w:u w:val="single"/>
        </w:rPr>
        <w:t>1. What Supabase Is</w:t>
      </w:r>
    </w:p>
    <w:p>
      <w:pPr>
        <w:spacing w:after="160" w:line="259" w:lineRule="auto"/>
      </w:pPr>
      <w:r>
        <w:rPr>
          <w:rFonts w:ascii="Aptos" w:hAnsi="Aptos"/>
          <w:sz w:val="21"/>
        </w:rPr>
        <w:t>Supabase is the cloud backend for your iPhone app. The iPhone app is the front end: it is what the user sees on the phone. Supabase is the back end: it stores data, runs server-side logic, and provides APIs that the app can call.</w:t>
      </w:r>
    </w:p>
    <w:p>
      <w:pPr>
        <w:spacing w:after="160" w:line="259" w:lineRule="auto"/>
      </w:pPr>
      <w:r>
        <w:rPr>
          <w:rFonts w:ascii="Aptos" w:hAnsi="Aptos"/>
          <w:sz w:val="21"/>
        </w:rPr>
        <w:t>For your WatchZone project, Supabase is used so the app does not need to manually store or hard-code sports games. Instead, sports information can be placed in a Supabase database, and the iPhone app can read the newest information from that database.</w:t>
      </w:r>
    </w:p>
    <w:p>
      <w:pPr>
        <w:pStyle w:val="ListBullet"/>
        <w:spacing w:after="80"/>
      </w:pPr>
      <w:r>
        <w:rPr>
          <w:rFonts w:ascii="Aptos" w:hAnsi="Aptos"/>
          <w:sz w:val="21"/>
        </w:rPr>
        <w:t>Database: stores tables such as games, venues, teams, sports, or bar/game mappings.</w:t>
      </w:r>
    </w:p>
    <w:p>
      <w:pPr>
        <w:pStyle w:val="ListBullet"/>
        <w:spacing w:after="80"/>
      </w:pPr>
      <w:r>
        <w:rPr>
          <w:rFonts w:ascii="Aptos" w:hAnsi="Aptos"/>
          <w:sz w:val="21"/>
        </w:rPr>
        <w:t>Edge Functions: small cloud functions that can fetch sports data and update the database.</w:t>
      </w:r>
    </w:p>
    <w:p>
      <w:pPr>
        <w:pStyle w:val="ListBullet"/>
        <w:spacing w:after="80"/>
      </w:pPr>
      <w:r>
        <w:rPr>
          <w:rFonts w:ascii="Aptos" w:hAnsi="Aptos"/>
          <w:sz w:val="21"/>
        </w:rPr>
        <w:t>API layer: lets your iPhone app read data from Supabase.</w:t>
      </w:r>
    </w:p>
    <w:p>
      <w:pPr>
        <w:pStyle w:val="ListBullet"/>
        <w:spacing w:after="80"/>
      </w:pPr>
      <w:r>
        <w:rPr>
          <w:rFonts w:ascii="Aptos" w:hAnsi="Aptos"/>
          <w:sz w:val="21"/>
        </w:rPr>
        <w:t>Secrets: stores private API keys on the server side, not inside the app.</w:t>
      </w:r>
    </w:p>
    <w:p>
      <w:pPr>
        <w:pStyle w:val="ListBullet"/>
        <w:spacing w:after="80"/>
      </w:pPr>
      <w:r>
        <w:rPr>
          <w:rFonts w:ascii="Aptos" w:hAnsi="Aptos"/>
          <w:sz w:val="21"/>
        </w:rPr>
        <w:t>Dashboard: the website where you can inspect tables, functions, logs, and keys.</w:t>
      </w:r>
    </w:p>
    <w:tbl>
      <w:tblPr>
        <w:tblW w:type="auto" w:w="0"/>
        <w:jc w:val="center"/>
        <w:tblLook w:firstColumn="1" w:firstRow="1" w:lastColumn="0" w:lastRow="0" w:noHBand="0" w:noVBand="1" w:val="04A0"/>
      </w:tblPr>
      <w:tblGrid>
        <w:gridCol w:w="10080"/>
      </w:tblGrid>
      <w:tr>
        <w:tc>
          <w:tcPr>
            <w:tcW w:type="dxa" w:w="10080"/>
            <w:shd w:fill="F2F7EE"/>
          </w:tcPr>
          <w:p>
            <w:pPr>
              <w:spacing w:before="120" w:after="120"/>
            </w:pPr>
            <w:r>
              <w:rPr>
                <w:rFonts w:ascii="Aptos" w:hAnsi="Aptos"/>
                <w:b/>
                <w:sz w:val="20"/>
              </w:rPr>
              <w:t xml:space="preserve">Simple analogy: </w:t>
            </w:r>
            <w:r>
              <w:rPr>
                <w:rFonts w:ascii="Aptos" w:hAnsi="Aptos"/>
                <w:sz w:val="20"/>
              </w:rPr>
              <w:t>iCloud or OneDrive stores personal files in the cloud. Supabase stores your app's data and backend logic in the cloud. It is not a remote-control connection into your Mac.</w:t>
            </w:r>
          </w:p>
        </w:tc>
      </w:tr>
    </w:tbl>
    <w:p/>
    <w:p>
      <w:pPr>
        <w:spacing w:before="360" w:after="120"/>
        <w:pBdr>
          <w:bottom w:val="single" w:sz="10" w:space="4" w:color="8EAADB"/>
        </w:pBdr>
      </w:pPr>
      <w:r>
        <w:rPr>
          <w:rFonts w:ascii="Aptos Display" w:hAnsi="Aptos Display"/>
          <w:b/>
          <w:color w:val="1F4E79"/>
          <w:sz w:val="32"/>
          <w:u w:val="single"/>
        </w:rPr>
        <w:t>2. What We Set Up</w:t>
      </w:r>
    </w:p>
    <w:p>
      <w:pPr>
        <w:spacing w:after="160" w:line="259" w:lineRule="auto"/>
      </w:pPr>
      <w:r>
        <w:rPr>
          <w:rFonts w:ascii="Aptos" w:hAnsi="Aptos"/>
          <w:sz w:val="21"/>
        </w:rPr>
        <w:t>We connected your local WatchZone project folder on your Mac to a Supabase cloud project. That means when you run Supabase commands from inside the WatchZone folder, the Supabase CLI knows which cloud project to talk to.</w:t>
      </w:r>
    </w:p>
    <w:p>
      <w:pPr>
        <w:spacing w:after="160" w:line="259" w:lineRule="auto"/>
      </w:pPr>
      <w:r>
        <w:rPr>
          <w:rFonts w:ascii="Aptos" w:hAnsi="Aptos"/>
          <w:sz w:val="21"/>
        </w:rPr>
        <w:t>This is not a live tunnel into your computer. It is a developer configuration. Your computer sends commands outward to Supabase when you intentionally run them.</w:t>
      </w:r>
    </w:p>
    <w:p>
      <w:pPr>
        <w:pStyle w:val="ListBullet"/>
        <w:spacing w:after="80"/>
      </w:pPr>
      <w:r>
        <w:rPr>
          <w:rFonts w:ascii="Aptos" w:hAnsi="Aptos"/>
          <w:sz w:val="21"/>
        </w:rPr>
        <w:t>Local folder: /Users/jthebaut/Desktop/WatchZone</w:t>
      </w:r>
    </w:p>
    <w:p>
      <w:pPr>
        <w:pStyle w:val="ListBullet"/>
        <w:spacing w:after="80"/>
      </w:pPr>
      <w:r>
        <w:rPr>
          <w:rFonts w:ascii="Aptos" w:hAnsi="Aptos"/>
          <w:sz w:val="21"/>
        </w:rPr>
        <w:t>Cloud backend: your Supabase project online</w:t>
      </w:r>
    </w:p>
    <w:p>
      <w:pPr>
        <w:pStyle w:val="ListBullet"/>
        <w:spacing w:after="80"/>
      </w:pPr>
      <w:r>
        <w:rPr>
          <w:rFonts w:ascii="Aptos" w:hAnsi="Aptos"/>
          <w:sz w:val="21"/>
        </w:rPr>
        <w:t>Terminal: the command window used to log in, link, deploy, or trigger updates</w:t>
      </w:r>
    </w:p>
    <w:p>
      <w:pPr>
        <w:pStyle w:val="ListBullet"/>
        <w:spacing w:after="80"/>
      </w:pPr>
      <w:r>
        <w:rPr>
          <w:rFonts w:ascii="Aptos" w:hAnsi="Aptos"/>
          <w:sz w:val="21"/>
        </w:rPr>
        <w:t>Xcode: where the iPhone app is built and where app-side Supabase keys/configuration may be stored</w:t>
      </w:r>
    </w:p>
    <w:p>
      <w:pPr>
        <w:spacing w:before="200" w:after="80"/>
      </w:pPr>
      <w:r>
        <w:rPr>
          <w:rFonts w:ascii="Aptos" w:hAnsi="Aptos"/>
          <w:b/>
          <w:color w:val="444444"/>
          <w:sz w:val="24"/>
        </w:rPr>
        <w:t>Main data flow</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Sports API</w:t>
            </w:r>
            <w:r>
              <w:br/>
            </w:r>
            <w:r>
              <w:rPr>
                <w:rFonts w:ascii="Courier New" w:hAnsi="Courier New"/>
                <w:sz w:val="18"/>
              </w:rPr>
              <w:t xml:space="preserve">    ↓</w:t>
            </w:r>
            <w:r>
              <w:br/>
            </w:r>
            <w:r>
              <w:rPr>
                <w:rFonts w:ascii="Courier New" w:hAnsi="Courier New"/>
                <w:sz w:val="18"/>
              </w:rPr>
              <w:t>Supabase Edge Function</w:t>
            </w:r>
            <w:r>
              <w:br/>
            </w:r>
            <w:r>
              <w:rPr>
                <w:rFonts w:ascii="Courier New" w:hAnsi="Courier New"/>
                <w:sz w:val="18"/>
              </w:rPr>
              <w:t xml:space="preserve">    ↓</w:t>
            </w:r>
            <w:r>
              <w:br/>
            </w:r>
            <w:r>
              <w:rPr>
                <w:rFonts w:ascii="Courier New" w:hAnsi="Courier New"/>
                <w:sz w:val="18"/>
              </w:rPr>
              <w:t>Supabase Database Table</w:t>
            </w:r>
            <w:r>
              <w:br/>
            </w:r>
            <w:r>
              <w:rPr>
                <w:rFonts w:ascii="Courier New" w:hAnsi="Courier New"/>
                <w:sz w:val="18"/>
              </w:rPr>
              <w:t xml:space="preserve">    ↓</w:t>
            </w:r>
            <w:r>
              <w:br/>
            </w:r>
            <w:r>
              <w:rPr>
                <w:rFonts w:ascii="Courier New" w:hAnsi="Courier New"/>
                <w:sz w:val="18"/>
              </w:rPr>
              <w:t>WatchZone iPhone App</w:t>
            </w:r>
          </w:p>
        </w:tc>
      </w:tr>
    </w:tbl>
    <w:p/>
    <w:p>
      <w:pPr>
        <w:spacing w:before="360" w:after="120"/>
        <w:pBdr>
          <w:bottom w:val="single" w:sz="10" w:space="4" w:color="8EAADB"/>
        </w:pBdr>
      </w:pPr>
      <w:r>
        <w:rPr>
          <w:rFonts w:ascii="Aptos Display" w:hAnsi="Aptos Display"/>
          <w:b/>
          <w:color w:val="1F4E79"/>
          <w:sz w:val="32"/>
          <w:u w:val="single"/>
        </w:rPr>
        <w:t>3. Exact Places You Will Use</w:t>
      </w:r>
    </w:p>
    <w:p>
      <w:pPr>
        <w:spacing w:after="160" w:line="259" w:lineRule="auto"/>
      </w:pPr>
      <w:r>
        <w:rPr>
          <w:rFonts w:ascii="Aptos" w:hAnsi="Aptos"/>
          <w:sz w:val="21"/>
        </w:rPr>
        <w:t>There are three main places you will use when working with Supabase and the iPhone app.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9"/>
              </w:rPr>
              <w:t>Command / Place</w:t>
            </w:r>
          </w:p>
        </w:tc>
        <w:tc>
          <w:tcPr>
            <w:tcW w:type="dxa" w:w="3360"/>
            <w:shd w:fill="D9EAF7"/>
          </w:tcPr>
          <w:p>
            <w:r/>
            <w:r>
              <w:rPr>
                <w:rFonts w:ascii="Aptos" w:hAnsi="Aptos"/>
                <w:b/>
                <w:sz w:val="19"/>
              </w:rPr>
              <w:t>What you do</w:t>
            </w:r>
          </w:p>
        </w:tc>
        <w:tc>
          <w:tcPr>
            <w:tcW w:type="dxa" w:w="3360"/>
            <w:shd w:fill="D9EAF7"/>
          </w:tcPr>
          <w:p>
            <w:r/>
            <w:r>
              <w:rPr>
                <w:rFonts w:ascii="Aptos" w:hAnsi="Aptos"/>
                <w:b/>
                <w:sz w:val="19"/>
              </w:rPr>
              <w:t>What you should expect</w:t>
            </w:r>
          </w:p>
        </w:tc>
      </w:tr>
      <w:tr>
        <w:tc>
          <w:tcPr>
            <w:tcW w:type="dxa" w:w="3360"/>
          </w:tcPr>
          <w:p>
            <w:r/>
            <w:r>
              <w:rPr>
                <w:rFonts w:ascii="Aptos" w:hAnsi="Aptos"/>
                <w:b w:val="0"/>
                <w:sz w:val="18"/>
              </w:rPr>
              <w:t>Terminal</w:t>
            </w:r>
          </w:p>
        </w:tc>
        <w:tc>
          <w:tcPr>
            <w:tcW w:type="dxa" w:w="3360"/>
          </w:tcPr>
          <w:p>
            <w:r/>
            <w:r>
              <w:rPr>
                <w:rFonts w:ascii="Aptos" w:hAnsi="Aptos"/>
                <w:b w:val="0"/>
                <w:sz w:val="18"/>
              </w:rPr>
              <w:t>Run commands like login, status, logout, secrets set, and function testing.</w:t>
            </w:r>
          </w:p>
        </w:tc>
        <w:tc>
          <w:tcPr>
            <w:tcW w:type="dxa" w:w="3360"/>
          </w:tcPr>
          <w:p>
            <w:r/>
            <w:r>
              <w:rPr>
                <w:rFonts w:ascii="Aptos" w:hAnsi="Aptos"/>
                <w:b w:val="0"/>
                <w:sz w:val="18"/>
              </w:rPr>
              <w:t>You see text output in the Terminal window.</w:t>
            </w:r>
          </w:p>
        </w:tc>
      </w:tr>
      <w:tr>
        <w:tc>
          <w:tcPr>
            <w:tcW w:type="dxa" w:w="3360"/>
          </w:tcPr>
          <w:p>
            <w:r/>
            <w:r>
              <w:rPr>
                <w:rFonts w:ascii="Aptos" w:hAnsi="Aptos"/>
                <w:b w:val="0"/>
                <w:sz w:val="18"/>
              </w:rPr>
              <w:t>Supabase Dashboard website</w:t>
            </w:r>
          </w:p>
        </w:tc>
        <w:tc>
          <w:tcPr>
            <w:tcW w:type="dxa" w:w="3360"/>
          </w:tcPr>
          <w:p>
            <w:r/>
            <w:r>
              <w:rPr>
                <w:rFonts w:ascii="Aptos" w:hAnsi="Aptos"/>
                <w:b w:val="0"/>
                <w:sz w:val="18"/>
              </w:rPr>
              <w:t>Inspect tables, API keys, functions, logs, and project settings.</w:t>
            </w:r>
          </w:p>
        </w:tc>
        <w:tc>
          <w:tcPr>
            <w:tcW w:type="dxa" w:w="3360"/>
          </w:tcPr>
          <w:p>
            <w:r/>
            <w:r>
              <w:rPr>
                <w:rFonts w:ascii="Aptos" w:hAnsi="Aptos"/>
                <w:b w:val="0"/>
                <w:sz w:val="18"/>
              </w:rPr>
              <w:t>You see your database tables and backend activity in the browser.</w:t>
            </w:r>
          </w:p>
        </w:tc>
      </w:tr>
      <w:tr>
        <w:tc>
          <w:tcPr>
            <w:tcW w:type="dxa" w:w="3360"/>
          </w:tcPr>
          <w:p>
            <w:r/>
            <w:r>
              <w:rPr>
                <w:rFonts w:ascii="Aptos" w:hAnsi="Aptos"/>
                <w:b w:val="0"/>
                <w:sz w:val="18"/>
              </w:rPr>
              <w:t>Xcode</w:t>
            </w:r>
          </w:p>
        </w:tc>
        <w:tc>
          <w:tcPr>
            <w:tcW w:type="dxa" w:w="3360"/>
          </w:tcPr>
          <w:p>
            <w:r/>
            <w:r>
              <w:rPr>
                <w:rFonts w:ascii="Aptos" w:hAnsi="Aptos"/>
                <w:b w:val="0"/>
                <w:sz w:val="18"/>
              </w:rPr>
              <w:t>Update the iPhone app configuration and rebuild the app.</w:t>
            </w:r>
          </w:p>
        </w:tc>
        <w:tc>
          <w:tcPr>
            <w:tcW w:type="dxa" w:w="3360"/>
          </w:tcPr>
          <w:p>
            <w:r/>
            <w:r>
              <w:rPr>
                <w:rFonts w:ascii="Aptos" w:hAnsi="Aptos"/>
                <w:b w:val="0"/>
                <w:sz w:val="18"/>
              </w:rPr>
              <w:t>The app runs on the simulator or your iPhone.</w:t>
            </w:r>
          </w:p>
        </w:tc>
      </w:tr>
    </w:tbl>
    <w:p/>
    <w:p>
      <w:pPr>
        <w:spacing w:before="360" w:after="120"/>
        <w:pBdr>
          <w:bottom w:val="single" w:sz="10" w:space="4" w:color="8EAADB"/>
        </w:pBdr>
      </w:pPr>
      <w:r>
        <w:rPr>
          <w:rFonts w:ascii="Aptos Display" w:hAnsi="Aptos Display"/>
          <w:b/>
          <w:color w:val="1F4E79"/>
          <w:sz w:val="32"/>
          <w:u w:val="single"/>
        </w:rPr>
        <w:t>4. Opening Terminal and Understanding the Prompt</w:t>
      </w:r>
    </w:p>
    <w:p>
      <w:pPr>
        <w:spacing w:after="160" w:line="259" w:lineRule="auto"/>
      </w:pPr>
      <w:r>
        <w:rPr>
          <w:rFonts w:ascii="Aptos" w:hAnsi="Aptos"/>
          <w:sz w:val="21"/>
        </w:rPr>
        <w:t>To open Terminal on your Mac, press Command + Space, type Terminal, and press Enter. You may also open Applications, then Utilities, then Terminal.</w:t>
      </w:r>
    </w:p>
    <w:p>
      <w:pPr>
        <w:spacing w:after="160" w:line="259" w:lineRule="auto"/>
      </w:pPr>
      <w:r>
        <w:rPr>
          <w:rFonts w:ascii="Aptos" w:hAnsi="Aptos"/>
          <w:sz w:val="21"/>
        </w:rPr>
        <w:t>When Terminal opens, it may show a line similar to one of these examples. This is called the shell prompt. It is not necessarily asking for your password; it is just showing your user name, computer name, and current folder.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jthebaut@Jonathans-MacBook-Pro ~ %</w:t>
            </w:r>
            <w:r>
              <w:br/>
            </w:r>
            <w:r>
              <w:rPr>
                <w:rFonts w:ascii="Courier New" w:hAnsi="Courier New"/>
                <w:sz w:val="18"/>
              </w:rPr>
            </w:r>
            <w:r>
              <w:br/>
            </w:r>
            <w:r>
              <w:rPr>
                <w:rFonts w:ascii="Courier New" w:hAnsi="Courier New"/>
                <w:sz w:val="18"/>
              </w:rPr>
              <w:t>or</w:t>
            </w:r>
            <w:r>
              <w:br/>
            </w:r>
            <w:r>
              <w:rPr>
                <w:rFonts w:ascii="Courier New" w:hAnsi="Courier New"/>
                <w:sz w:val="18"/>
              </w:rPr>
            </w:r>
            <w:r>
              <w:br/>
            </w:r>
            <w:r>
              <w:rPr>
                <w:rFonts w:ascii="Courier New" w:hAnsi="Courier New"/>
                <w:sz w:val="18"/>
              </w:rPr>
              <w:t>Jonathan-MacBook-Pro:~ jthebaut$</w:t>
            </w:r>
          </w:p>
        </w:tc>
      </w:tr>
    </w:tbl>
    <w:p/>
    <w:p>
      <w:pPr>
        <w:spacing w:after="160" w:line="259" w:lineRule="auto"/>
      </w:pPr>
      <w:r>
        <w:rPr>
          <w:rFonts w:ascii="Aptos" w:hAnsi="Aptos"/>
          <w:sz w:val="21"/>
        </w:rPr>
        <w:t>The symbol at the end, such as % or $, means Terminal is waiting for a command. You type the command after that symbol and press Enter.</w:t>
      </w:r>
    </w:p>
    <w:tbl>
      <w:tblPr>
        <w:tblW w:type="auto" w:w="0"/>
        <w:jc w:val="center"/>
        <w:tblLook w:firstColumn="1" w:firstRow="1" w:lastColumn="0" w:lastRow="0" w:noHBand="0" w:noVBand="1" w:val="04A0"/>
      </w:tblPr>
      <w:tblGrid>
        <w:gridCol w:w="10080"/>
      </w:tblGrid>
      <w:tr>
        <w:tc>
          <w:tcPr>
            <w:tcW w:type="dxa" w:w="10080"/>
            <w:shd w:fill="FFF2CC"/>
          </w:tcPr>
          <w:p>
            <w:pPr>
              <w:spacing w:before="120" w:after="120"/>
            </w:pPr>
            <w:r>
              <w:rPr>
                <w:rFonts w:ascii="Aptos" w:hAnsi="Aptos"/>
                <w:b/>
                <w:sz w:val="20"/>
              </w:rPr>
              <w:t xml:space="preserve">Important: </w:t>
            </w:r>
            <w:r>
              <w:rPr>
                <w:rFonts w:ascii="Aptos" w:hAnsi="Aptos"/>
                <w:sz w:val="20"/>
              </w:rPr>
              <w:t>Most Supabase commands do not ask for your Mac password. If a command asks for a password, read carefully. Supabase login usually opens a browser or asks for an access token. A Mac password prompt usually appears only for administrative commands such as sudo, which you normally do not need for this workflow.</w:t>
            </w:r>
          </w:p>
        </w:tc>
      </w:tr>
    </w:tbl>
    <w:p/>
    <w:p>
      <w:pPr>
        <w:spacing w:before="360" w:after="120"/>
        <w:pBdr>
          <w:bottom w:val="single" w:sz="10" w:space="4" w:color="8EAADB"/>
        </w:pBdr>
      </w:pPr>
      <w:r>
        <w:rPr>
          <w:rFonts w:ascii="Aptos Display" w:hAnsi="Aptos Display"/>
          <w:b/>
          <w:color w:val="1F4E79"/>
          <w:sz w:val="32"/>
          <w:u w:val="single"/>
        </w:rPr>
        <w:t>5. Go Into the WatchZone Project Folder</w:t>
      </w:r>
    </w:p>
    <w:p>
      <w:pPr>
        <w:spacing w:after="160" w:line="259" w:lineRule="auto"/>
      </w:pPr>
      <w:r>
        <w:rPr>
          <w:rFonts w:ascii="Aptos" w:hAnsi="Aptos"/>
          <w:sz w:val="21"/>
        </w:rPr>
        <w:t>Before running most Supabase commands, first move Terminal into your WatchZone project folder. This tells Terminal that you are working inside that project.</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cd /Users/jthebaut/Desktop/WatchZone</w:t>
            </w:r>
          </w:p>
        </w:tc>
      </w:tr>
    </w:tbl>
    <w:p/>
    <w:p>
      <w:pPr>
        <w:spacing w:after="160" w:line="259" w:lineRule="auto"/>
      </w:pPr>
      <w:r>
        <w:rPr>
          <w:rFonts w:ascii="Aptos" w:hAnsi="Aptos"/>
          <w:sz w:val="21"/>
        </w:rPr>
        <w:t>After running the command, your prompt may change and show WatchZone at the end. That is good. It means Terminal is inside the project folder.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jthebaut@Jonathans-MacBook-Pro WatchZone %</w:t>
            </w:r>
          </w:p>
        </w:tc>
      </w:tr>
    </w:tbl>
    <w:p/>
    <w:p>
      <w:pPr>
        <w:spacing w:before="200" w:after="80"/>
      </w:pPr>
      <w:r>
        <w:rPr>
          <w:rFonts w:ascii="Aptos" w:hAnsi="Aptos"/>
          <w:b/>
          <w:color w:val="444444"/>
          <w:sz w:val="24"/>
        </w:rPr>
        <w:t>If the folder path is wrong</w:t>
      </w:r>
    </w:p>
    <w:p>
      <w:pPr>
        <w:spacing w:after="160" w:line="259" w:lineRule="auto"/>
      </w:pPr>
      <w:r>
        <w:rPr>
          <w:rFonts w:ascii="Aptos" w:hAnsi="Aptos"/>
          <w:sz w:val="21"/>
        </w:rPr>
        <w:t>If Terminal says 'No such file or directory,' the folder path is not correct. In that case, open Finder, locate the WatchZone folder, and confirm where it is located. You can drag the folder into Terminal after typing cd and a space.</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cd [drag WatchZone folder here]</w:t>
            </w:r>
          </w:p>
        </w:tc>
      </w:tr>
    </w:tbl>
    <w:p/>
    <w:p>
      <w:pPr>
        <w:spacing w:before="360" w:after="120"/>
        <w:pBdr>
          <w:bottom w:val="single" w:sz="10" w:space="4" w:color="8EAADB"/>
        </w:pBdr>
      </w:pPr>
      <w:r>
        <w:rPr>
          <w:rFonts w:ascii="Aptos Display" w:hAnsi="Aptos Display"/>
          <w:b/>
          <w:color w:val="1F4E79"/>
          <w:sz w:val="32"/>
          <w:u w:val="single"/>
        </w:rPr>
        <w:t>6. Check Whether Supabase CLI Is Installed</w:t>
      </w:r>
    </w:p>
    <w:p>
      <w:pPr>
        <w:spacing w:after="160" w:line="259" w:lineRule="auto"/>
      </w:pPr>
      <w:r>
        <w:rPr>
          <w:rFonts w:ascii="Aptos" w:hAnsi="Aptos"/>
          <w:sz w:val="21"/>
        </w:rPr>
        <w:t>The Supabase CLI is the command-line tool that lets your Mac communicate with Supabase. To check whether it is installed, run this from Terminal.</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--version</w:t>
            </w:r>
          </w:p>
        </w:tc>
      </w:tr>
    </w:tbl>
    <w:p/>
    <w:p>
      <w:pPr>
        <w:spacing w:before="200" w:after="80"/>
      </w:pPr>
      <w:r>
        <w:rPr>
          <w:rFonts w:ascii="Aptos" w:hAnsi="Aptos"/>
          <w:b/>
          <w:color w:val="444444"/>
          <w:sz w:val="24"/>
        </w:rPr>
        <w:t>Expected result</w:t>
      </w:r>
    </w:p>
    <w:p>
      <w:pPr>
        <w:spacing w:after="160" w:line="259" w:lineRule="auto"/>
      </w:pPr>
      <w:r>
        <w:rPr>
          <w:rFonts w:ascii="Aptos" w:hAnsi="Aptos"/>
          <w:sz w:val="21"/>
        </w:rPr>
        <w:t>If installed, Terminal should show a version number. The exact number can vary.</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1.200.0</w:t>
            </w:r>
            <w:r>
              <w:br/>
            </w:r>
            <w:r>
              <w:rPr>
                <w:rFonts w:ascii="Courier New" w:hAnsi="Courier New"/>
                <w:sz w:val="18"/>
              </w:rPr>
            </w:r>
            <w:r>
              <w:br/>
            </w:r>
            <w:r>
              <w:rPr>
                <w:rFonts w:ascii="Courier New" w:hAnsi="Courier New"/>
                <w:sz w:val="18"/>
              </w:rPr>
              <w:t>or</w:t>
            </w:r>
            <w:r>
              <w:br/>
            </w:r>
            <w:r>
              <w:rPr>
                <w:rFonts w:ascii="Courier New" w:hAnsi="Courier New"/>
                <w:sz w:val="18"/>
              </w:rPr>
            </w:r>
            <w:r>
              <w:br/>
            </w:r>
            <w:r>
              <w:rPr>
                <w:rFonts w:ascii="Courier New" w:hAnsi="Courier New"/>
                <w:sz w:val="18"/>
              </w:rPr>
              <w:t>supabase version 1.xxx.x</w:t>
            </w:r>
          </w:p>
        </w:tc>
      </w:tr>
    </w:tbl>
    <w:p/>
    <w:p>
      <w:pPr>
        <w:spacing w:before="200" w:after="80"/>
      </w:pPr>
      <w:r>
        <w:rPr>
          <w:rFonts w:ascii="Aptos" w:hAnsi="Aptos"/>
          <w:b/>
          <w:color w:val="444444"/>
          <w:sz w:val="24"/>
        </w:rPr>
        <w:t>If it is not installed</w:t>
      </w:r>
    </w:p>
    <w:p>
      <w:pPr>
        <w:spacing w:after="160" w:line="259" w:lineRule="auto"/>
      </w:pPr>
      <w:r>
        <w:rPr>
          <w:rFonts w:ascii="Aptos" w:hAnsi="Aptos"/>
          <w:sz w:val="21"/>
        </w:rPr>
        <w:t>Terminal may say 'command not found: supabase.' That means the Supabase CLI is not installed or Terminal cannot find it. You would need to install the Supabase CLI again before continuing.</w:t>
      </w:r>
    </w:p>
    <w:p>
      <w:pPr>
        <w:spacing w:before="360" w:after="120"/>
        <w:pBdr>
          <w:bottom w:val="single" w:sz="10" w:space="4" w:color="8EAADB"/>
        </w:pBdr>
      </w:pPr>
      <w:r>
        <w:rPr>
          <w:rFonts w:ascii="Aptos Display" w:hAnsi="Aptos Display"/>
          <w:b/>
          <w:color w:val="1F4E79"/>
          <w:sz w:val="32"/>
          <w:u w:val="single"/>
        </w:rPr>
        <w:t>7. Login to Supabase From Terminal</w:t>
      </w:r>
    </w:p>
    <w:p>
      <w:pPr>
        <w:spacing w:after="160" w:line="259" w:lineRule="auto"/>
      </w:pPr>
      <w:r>
        <w:rPr>
          <w:rFonts w:ascii="Aptos" w:hAnsi="Aptos"/>
          <w:sz w:val="21"/>
        </w:rPr>
        <w:t>Logging in allows the Supabase CLI on your Mac to manage your Supabase cloud project. This is like logging into GitHub CLI or Firebase CLI. It does not give people remote access to your computer.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login</w:t>
            </w:r>
          </w:p>
        </w:tc>
      </w:tr>
    </w:tbl>
    <w:p/>
    <w:p>
      <w:pPr>
        <w:spacing w:before="200" w:after="80"/>
      </w:pPr>
      <w:r>
        <w:rPr>
          <w:rFonts w:ascii="Aptos" w:hAnsi="Aptos"/>
          <w:b/>
          <w:color w:val="444444"/>
          <w:sz w:val="24"/>
        </w:rPr>
        <w:t>What may happen</w:t>
      </w:r>
    </w:p>
    <w:p>
      <w:pPr>
        <w:pStyle w:val="ListBullet"/>
        <w:spacing w:after="80"/>
      </w:pPr>
      <w:r>
        <w:rPr>
          <w:rFonts w:ascii="Aptos" w:hAnsi="Aptos"/>
          <w:sz w:val="21"/>
        </w:rPr>
        <w:t>A browser window may open.</w:t>
      </w:r>
    </w:p>
    <w:p>
      <w:pPr>
        <w:pStyle w:val="ListBullet"/>
        <w:spacing w:after="80"/>
      </w:pPr>
      <w:r>
        <w:rPr>
          <w:rFonts w:ascii="Aptos" w:hAnsi="Aptos"/>
          <w:sz w:val="21"/>
        </w:rPr>
        <w:t>Supabase may ask you to confirm authorization.</w:t>
      </w:r>
    </w:p>
    <w:p>
      <w:pPr>
        <w:pStyle w:val="ListBullet"/>
        <w:spacing w:after="80"/>
      </w:pPr>
      <w:r>
        <w:rPr>
          <w:rFonts w:ascii="Aptos" w:hAnsi="Aptos"/>
          <w:sz w:val="21"/>
        </w:rPr>
        <w:t>You may be asked to paste an access token, depending on the CLI version and login method.</w:t>
      </w:r>
    </w:p>
    <w:p>
      <w:pPr>
        <w:pStyle w:val="ListBullet"/>
        <w:spacing w:after="80"/>
      </w:pPr>
      <w:r>
        <w:rPr>
          <w:rFonts w:ascii="Aptos" w:hAnsi="Aptos"/>
          <w:sz w:val="21"/>
        </w:rPr>
        <w:t>After successful login, Terminal confirms that authentication is complete.</w:t>
      </w:r>
    </w:p>
    <w:p>
      <w:pPr>
        <w:spacing w:before="200" w:after="80"/>
      </w:pPr>
      <w:r>
        <w:rPr>
          <w:rFonts w:ascii="Aptos" w:hAnsi="Aptos"/>
          <w:b/>
          <w:color w:val="444444"/>
          <w:sz w:val="24"/>
        </w:rPr>
        <w:t>Expected result example</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You are now logged in. Happy coding!</w:t>
            </w:r>
          </w:p>
        </w:tc>
      </w:tr>
    </w:tbl>
    <w:p/>
    <w:p>
      <w:pPr>
        <w:spacing w:after="160" w:line="259" w:lineRule="auto"/>
      </w:pPr>
      <w:r>
        <w:rPr>
          <w:rFonts w:ascii="Aptos" w:hAnsi="Aptos"/>
          <w:sz w:val="21"/>
        </w:rPr>
        <w:t>If it asks for an access token, that token is generated from the Supabase dashboard/account page. Do not share the token publicly. It is used to authenticate the CLI.</w:t>
      </w:r>
    </w:p>
    <w:p>
      <w:pPr>
        <w:spacing w:before="360" w:after="120"/>
        <w:pBdr>
          <w:bottom w:val="single" w:sz="10" w:space="4" w:color="8EAADB"/>
        </w:pBdr>
      </w:pPr>
      <w:r>
        <w:rPr>
          <w:rFonts w:ascii="Aptos Display" w:hAnsi="Aptos Display"/>
          <w:b/>
          <w:color w:val="1F4E79"/>
          <w:sz w:val="32"/>
          <w:u w:val="single"/>
        </w:rPr>
        <w:t>8. Check If Terminal/CLI Is Logged In</w:t>
      </w:r>
    </w:p>
    <w:p>
      <w:pPr>
        <w:spacing w:after="160" w:line="259" w:lineRule="auto"/>
      </w:pPr>
      <w:r>
        <w:rPr>
          <w:rFonts w:ascii="Aptos" w:hAnsi="Aptos"/>
          <w:sz w:val="21"/>
        </w:rPr>
        <w:t>This is one of the most useful checks. It confirms whether the CLI can access your Supabase account.</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projects list</w:t>
            </w:r>
          </w:p>
        </w:tc>
      </w:tr>
    </w:tbl>
    <w:p/>
    <w:p>
      <w:pPr>
        <w:spacing w:before="200" w:after="80"/>
      </w:pPr>
      <w:r>
        <w:rPr>
          <w:rFonts w:ascii="Aptos" w:hAnsi="Aptos"/>
          <w:b/>
          <w:color w:val="444444"/>
          <w:sz w:val="24"/>
        </w:rPr>
        <w:t>Expected result if logged in</w:t>
      </w:r>
    </w:p>
    <w:p>
      <w:pPr>
        <w:spacing w:after="160" w:line="259" w:lineRule="auto"/>
      </w:pPr>
      <w:r>
        <w:rPr>
          <w:rFonts w:ascii="Aptos" w:hAnsi="Aptos"/>
          <w:sz w:val="21"/>
        </w:rPr>
        <w:t>If logged in correctly, you should see a list of Supabase projects. The exact formatting may vary, but it will generally include project names, references, regions, or organization information.</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LINKED  PROJECT REF    NAME        REGION</w:t>
            </w:r>
            <w:r>
              <w:br/>
            </w:r>
            <w:r>
              <w:rPr>
                <w:rFonts w:ascii="Courier New" w:hAnsi="Courier New"/>
                <w:sz w:val="18"/>
              </w:rPr>
              <w:t>true    abcdefghijk    WatchZone   us-east-1</w:t>
            </w:r>
            <w:r>
              <w:br/>
            </w:r>
            <w:r>
              <w:rPr>
                <w:rFonts w:ascii="Courier New" w:hAnsi="Courier New"/>
                <w:sz w:val="18"/>
              </w:rPr>
              <w:t>false   zyxwvutsrqp    TestApp     us-west-1</w:t>
            </w:r>
          </w:p>
        </w:tc>
      </w:tr>
    </w:tbl>
    <w:p/>
    <w:p>
      <w:pPr>
        <w:spacing w:before="200" w:after="80"/>
      </w:pPr>
      <w:r>
        <w:rPr>
          <w:rFonts w:ascii="Aptos" w:hAnsi="Aptos"/>
          <w:b/>
          <w:color w:val="444444"/>
          <w:sz w:val="24"/>
        </w:rPr>
        <w:t>What this means</w:t>
      </w:r>
    </w:p>
    <w:p>
      <w:pPr>
        <w:pStyle w:val="ListBullet"/>
        <w:spacing w:after="80"/>
      </w:pPr>
      <w:r>
        <w:rPr>
          <w:rFonts w:ascii="Aptos" w:hAnsi="Aptos"/>
          <w:sz w:val="21"/>
        </w:rPr>
        <w:t>If your projects appear, your CLI is authenticated.</w:t>
      </w:r>
    </w:p>
    <w:p>
      <w:pPr>
        <w:pStyle w:val="ListBullet"/>
        <w:spacing w:after="80"/>
      </w:pPr>
      <w:r>
        <w:rPr>
          <w:rFonts w:ascii="Aptos" w:hAnsi="Aptos"/>
          <w:sz w:val="21"/>
        </w:rPr>
        <w:t>If WatchZone appears, Supabase can see that cloud project.</w:t>
      </w:r>
    </w:p>
    <w:p>
      <w:pPr>
        <w:pStyle w:val="ListBullet"/>
        <w:spacing w:after="80"/>
      </w:pPr>
      <w:r>
        <w:rPr>
          <w:rFonts w:ascii="Aptos" w:hAnsi="Aptos"/>
          <w:sz w:val="21"/>
        </w:rPr>
        <w:t>If the command asks you to login, you are not currently authenticated.</w:t>
      </w:r>
    </w:p>
    <w:p>
      <w:pPr>
        <w:spacing w:before="360" w:after="120"/>
        <w:pBdr>
          <w:bottom w:val="single" w:sz="10" w:space="4" w:color="8EAADB"/>
        </w:pBdr>
      </w:pPr>
      <w:r>
        <w:rPr>
          <w:rFonts w:ascii="Aptos Display" w:hAnsi="Aptos Display"/>
          <w:b/>
          <w:color w:val="1F4E79"/>
          <w:sz w:val="32"/>
          <w:u w:val="single"/>
        </w:rPr>
        <w:t>9. Check If the Local Folder Is Linked to Supabase</w:t>
      </w:r>
    </w:p>
    <w:p>
      <w:pPr>
        <w:spacing w:after="160" w:line="259" w:lineRule="auto"/>
      </w:pPr>
      <w:r>
        <w:rPr>
          <w:rFonts w:ascii="Aptos" w:hAnsi="Aptos"/>
          <w:sz w:val="21"/>
        </w:rPr>
        <w:t>After you are inside the WatchZone folder, run this command to check local Supabase status.</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status</w:t>
            </w:r>
          </w:p>
        </w:tc>
      </w:tr>
    </w:tbl>
    <w:p/>
    <w:p>
      <w:pPr>
        <w:spacing w:after="160" w:line="259" w:lineRule="auto"/>
      </w:pPr>
      <w:r>
        <w:rPr>
          <w:rFonts w:ascii="Aptos" w:hAnsi="Aptos"/>
          <w:sz w:val="21"/>
        </w:rPr>
        <w:t>This command is often used for local Supabase development. Depending on your setup, it may try to inspect local services or Docker. If Docker is not running, you may see a Docker-related error. That does not mean your cloud project is broken.</w:t>
      </w:r>
    </w:p>
    <w:p>
      <w:pPr>
        <w:spacing w:before="200" w:after="80"/>
      </w:pPr>
      <w:r>
        <w:rPr>
          <w:rFonts w:ascii="Aptos" w:hAnsi="Aptos"/>
          <w:b/>
          <w:color w:val="444444"/>
          <w:sz w:val="24"/>
        </w:rPr>
        <w:t>Possible expected results</w:t>
      </w:r>
    </w:p>
    <w:p>
      <w:pPr>
        <w:pStyle w:val="ListBullet"/>
        <w:spacing w:after="80"/>
      </w:pPr>
      <w:r>
        <w:rPr>
          <w:rFonts w:ascii="Aptos" w:hAnsi="Aptos"/>
          <w:sz w:val="21"/>
        </w:rPr>
        <w:t>If local Supabase is running, it may show local API, database, Studio, and other service URLs.</w:t>
      </w:r>
    </w:p>
    <w:p>
      <w:pPr>
        <w:pStyle w:val="ListBullet"/>
        <w:spacing w:after="80"/>
      </w:pPr>
      <w:r>
        <w:rPr>
          <w:rFonts w:ascii="Aptos" w:hAnsi="Aptos"/>
          <w:sz w:val="21"/>
        </w:rPr>
        <w:t>If Docker is not running, it may show: Cannot connect to the Docker daemon.</w:t>
      </w:r>
    </w:p>
    <w:p>
      <w:pPr>
        <w:pStyle w:val="ListBullet"/>
        <w:spacing w:after="80"/>
      </w:pPr>
      <w:r>
        <w:rPr>
          <w:rFonts w:ascii="Aptos" w:hAnsi="Aptos"/>
          <w:sz w:val="21"/>
        </w:rPr>
        <w:t>If your folder is not linked, Supabase may ask you to link a project.</w:t>
      </w:r>
    </w:p>
    <w:tbl>
      <w:tblPr>
        <w:tblW w:type="auto" w:w="0"/>
        <w:jc w:val="center"/>
        <w:tblLook w:firstColumn="1" w:firstRow="1" w:lastColumn="0" w:lastRow="0" w:noHBand="0" w:noVBand="1" w:val="04A0"/>
      </w:tblPr>
      <w:tblGrid>
        <w:gridCol w:w="10080"/>
      </w:tblGrid>
      <w:tr>
        <w:tc>
          <w:tcPr>
            <w:tcW w:type="dxa" w:w="10080"/>
            <w:shd w:fill="FFF2CC"/>
          </w:tcPr>
          <w:p>
            <w:pPr>
              <w:spacing w:before="120" w:after="120"/>
            </w:pPr>
            <w:r>
              <w:rPr>
                <w:rFonts w:ascii="Aptos" w:hAnsi="Aptos"/>
                <w:b/>
                <w:sz w:val="20"/>
              </w:rPr>
              <w:t xml:space="preserve">Important distinction: </w:t>
            </w:r>
            <w:r>
              <w:rPr>
                <w:rFonts w:ascii="Aptos" w:hAnsi="Aptos"/>
                <w:sz w:val="20"/>
              </w:rPr>
              <w:t>The cloud Supabase project can still work even if local Supabase/Docker is not running. Docker is mainly needed for local Supabase development on your Mac.</w:t>
            </w:r>
          </w:p>
        </w:tc>
      </w:tr>
    </w:tbl>
    <w:p/>
    <w:p>
      <w:pPr>
        <w:spacing w:before="360" w:after="120"/>
        <w:pBdr>
          <w:bottom w:val="single" w:sz="10" w:space="4" w:color="8EAADB"/>
        </w:pBdr>
      </w:pPr>
      <w:r>
        <w:rPr>
          <w:rFonts w:ascii="Aptos Display" w:hAnsi="Aptos Display"/>
          <w:b/>
          <w:color w:val="1F4E79"/>
          <w:sz w:val="32"/>
          <w:u w:val="single"/>
        </w:rPr>
        <w:t>10. Supabase Dashboard: Where to Go on the Website</w:t>
      </w:r>
    </w:p>
    <w:p>
      <w:pPr>
        <w:spacing w:after="160" w:line="259" w:lineRule="auto"/>
      </w:pPr>
      <w:r>
        <w:rPr>
          <w:rFonts w:ascii="Aptos" w:hAnsi="Aptos"/>
          <w:sz w:val="21"/>
        </w:rPr>
        <w:t>The Supabase dashboard is where you inspect and manage the cloud project visually. This is where you check tables, logs, API keys, functions, and settings.</w:t>
      </w:r>
    </w:p>
    <w:p>
      <w:pPr>
        <w:pStyle w:val="ListNumber"/>
        <w:spacing w:after="80"/>
      </w:pPr>
      <w:r>
        <w:rPr>
          <w:rFonts w:ascii="Aptos" w:hAnsi="Aptos"/>
          <w:sz w:val="21"/>
        </w:rPr>
        <w:t>Open your browser.</w:t>
      </w:r>
    </w:p>
    <w:p>
      <w:pPr>
        <w:pStyle w:val="ListNumber"/>
        <w:spacing w:after="80"/>
      </w:pPr>
      <w:r>
        <w:rPr>
          <w:rFonts w:ascii="Aptos" w:hAnsi="Aptos"/>
          <w:sz w:val="21"/>
        </w:rPr>
        <w:t>Go to the Supabase dashboard.</w:t>
      </w:r>
    </w:p>
    <w:p>
      <w:pPr>
        <w:pStyle w:val="ListNumber"/>
        <w:spacing w:after="80"/>
      </w:pPr>
      <w:r>
        <w:rPr>
          <w:rFonts w:ascii="Aptos" w:hAnsi="Aptos"/>
          <w:sz w:val="21"/>
        </w:rPr>
        <w:t>Select your WatchZone project.</w:t>
      </w:r>
    </w:p>
    <w:p>
      <w:pPr>
        <w:pStyle w:val="ListNumber"/>
        <w:spacing w:after="80"/>
      </w:pPr>
      <w:r>
        <w:rPr>
          <w:rFonts w:ascii="Aptos" w:hAnsi="Aptos"/>
          <w:sz w:val="21"/>
        </w:rPr>
        <w:t>Use the left-side menu to navigate to the area you need.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9"/>
              </w:rPr>
              <w:t>Command / Place</w:t>
            </w:r>
          </w:p>
        </w:tc>
        <w:tc>
          <w:tcPr>
            <w:tcW w:type="dxa" w:w="3360"/>
            <w:shd w:fill="D9EAF7"/>
          </w:tcPr>
          <w:p>
            <w:r/>
            <w:r>
              <w:rPr>
                <w:rFonts w:ascii="Aptos" w:hAnsi="Aptos"/>
                <w:b/>
                <w:sz w:val="19"/>
              </w:rPr>
              <w:t>What you do</w:t>
            </w:r>
          </w:p>
        </w:tc>
        <w:tc>
          <w:tcPr>
            <w:tcW w:type="dxa" w:w="3360"/>
            <w:shd w:fill="D9EAF7"/>
          </w:tcPr>
          <w:p>
            <w:r/>
            <w:r>
              <w:rPr>
                <w:rFonts w:ascii="Aptos" w:hAnsi="Aptos"/>
                <w:b/>
                <w:sz w:val="19"/>
              </w:rPr>
              <w:t>What you should expect</w:t>
            </w:r>
          </w:p>
        </w:tc>
      </w:tr>
      <w:tr>
        <w:tc>
          <w:tcPr>
            <w:tcW w:type="dxa" w:w="3360"/>
          </w:tcPr>
          <w:p>
            <w:r/>
            <w:r>
              <w:rPr>
                <w:rFonts w:ascii="Aptos" w:hAnsi="Aptos"/>
                <w:b w:val="0"/>
                <w:sz w:val="18"/>
              </w:rPr>
              <w:t>Table Editor</w:t>
            </w:r>
          </w:p>
        </w:tc>
        <w:tc>
          <w:tcPr>
            <w:tcW w:type="dxa" w:w="3360"/>
          </w:tcPr>
          <w:p>
            <w:r/>
            <w:r>
              <w:rPr>
                <w:rFonts w:ascii="Aptos" w:hAnsi="Aptos"/>
                <w:b w:val="0"/>
                <w:sz w:val="18"/>
              </w:rPr>
              <w:t>Check database tables such as games.</w:t>
            </w:r>
          </w:p>
        </w:tc>
        <w:tc>
          <w:tcPr>
            <w:tcW w:type="dxa" w:w="3360"/>
          </w:tcPr>
          <w:p>
            <w:r/>
            <w:r>
              <w:rPr>
                <w:rFonts w:ascii="Aptos" w:hAnsi="Aptos"/>
                <w:b w:val="0"/>
                <w:sz w:val="18"/>
              </w:rPr>
              <w:t>Rows appear in a spreadsheet-like view.</w:t>
            </w:r>
          </w:p>
        </w:tc>
      </w:tr>
      <w:tr>
        <w:tc>
          <w:tcPr>
            <w:tcW w:type="dxa" w:w="3360"/>
          </w:tcPr>
          <w:p>
            <w:r/>
            <w:r>
              <w:rPr>
                <w:rFonts w:ascii="Aptos" w:hAnsi="Aptos"/>
                <w:b w:val="0"/>
                <w:sz w:val="18"/>
              </w:rPr>
              <w:t>SQL Editor</w:t>
            </w:r>
          </w:p>
        </w:tc>
        <w:tc>
          <w:tcPr>
            <w:tcW w:type="dxa" w:w="3360"/>
          </w:tcPr>
          <w:p>
            <w:r/>
            <w:r>
              <w:rPr>
                <w:rFonts w:ascii="Aptos" w:hAnsi="Aptos"/>
                <w:b w:val="0"/>
                <w:sz w:val="18"/>
              </w:rPr>
              <w:t>Run SQL queries to inspect data more precisely.</w:t>
            </w:r>
          </w:p>
        </w:tc>
        <w:tc>
          <w:tcPr>
            <w:tcW w:type="dxa" w:w="3360"/>
          </w:tcPr>
          <w:p>
            <w:r/>
            <w:r>
              <w:rPr>
                <w:rFonts w:ascii="Aptos" w:hAnsi="Aptos"/>
                <w:b w:val="0"/>
                <w:sz w:val="18"/>
              </w:rPr>
              <w:t>Query results appear below the SQL command.</w:t>
            </w:r>
          </w:p>
        </w:tc>
      </w:tr>
      <w:tr>
        <w:tc>
          <w:tcPr>
            <w:tcW w:type="dxa" w:w="3360"/>
          </w:tcPr>
          <w:p>
            <w:r/>
            <w:r>
              <w:rPr>
                <w:rFonts w:ascii="Aptos" w:hAnsi="Aptos"/>
                <w:b w:val="0"/>
                <w:sz w:val="18"/>
              </w:rPr>
              <w:t>Edge Functions</w:t>
            </w:r>
          </w:p>
        </w:tc>
        <w:tc>
          <w:tcPr>
            <w:tcW w:type="dxa" w:w="3360"/>
          </w:tcPr>
          <w:p>
            <w:r/>
            <w:r>
              <w:rPr>
                <w:rFonts w:ascii="Aptos" w:hAnsi="Aptos"/>
                <w:b w:val="0"/>
                <w:sz w:val="18"/>
              </w:rPr>
              <w:t>Check backend functions such as update-games.</w:t>
            </w:r>
          </w:p>
        </w:tc>
        <w:tc>
          <w:tcPr>
            <w:tcW w:type="dxa" w:w="3360"/>
          </w:tcPr>
          <w:p>
            <w:r/>
            <w:r>
              <w:rPr>
                <w:rFonts w:ascii="Aptos" w:hAnsi="Aptos"/>
                <w:b w:val="0"/>
                <w:sz w:val="18"/>
              </w:rPr>
              <w:t>You can inspect deployments and logs.</w:t>
            </w:r>
          </w:p>
        </w:tc>
      </w:tr>
      <w:tr>
        <w:tc>
          <w:tcPr>
            <w:tcW w:type="dxa" w:w="3360"/>
          </w:tcPr>
          <w:p>
            <w:r/>
            <w:r>
              <w:rPr>
                <w:rFonts w:ascii="Aptos" w:hAnsi="Aptos"/>
                <w:b w:val="0"/>
                <w:sz w:val="18"/>
              </w:rPr>
              <w:t>Logs</w:t>
            </w:r>
          </w:p>
        </w:tc>
        <w:tc>
          <w:tcPr>
            <w:tcW w:type="dxa" w:w="3360"/>
          </w:tcPr>
          <w:p>
            <w:r/>
            <w:r>
              <w:rPr>
                <w:rFonts w:ascii="Aptos" w:hAnsi="Aptos"/>
                <w:b w:val="0"/>
                <w:sz w:val="18"/>
              </w:rPr>
              <w:t>Review function/API/database activity.</w:t>
            </w:r>
          </w:p>
        </w:tc>
        <w:tc>
          <w:tcPr>
            <w:tcW w:type="dxa" w:w="3360"/>
          </w:tcPr>
          <w:p>
            <w:r/>
            <w:r>
              <w:rPr>
                <w:rFonts w:ascii="Aptos" w:hAnsi="Aptos"/>
                <w:b w:val="0"/>
                <w:sz w:val="18"/>
              </w:rPr>
              <w:t>You can see recent errors and successful calls.</w:t>
            </w:r>
          </w:p>
        </w:tc>
      </w:tr>
      <w:tr>
        <w:tc>
          <w:tcPr>
            <w:tcW w:type="dxa" w:w="3360"/>
          </w:tcPr>
          <w:p>
            <w:r/>
            <w:r>
              <w:rPr>
                <w:rFonts w:ascii="Aptos" w:hAnsi="Aptos"/>
                <w:b w:val="0"/>
                <w:sz w:val="18"/>
              </w:rPr>
              <w:t>Project Settings &gt; API / API Keys</w:t>
            </w:r>
          </w:p>
        </w:tc>
        <w:tc>
          <w:tcPr>
            <w:tcW w:type="dxa" w:w="3360"/>
          </w:tcPr>
          <w:p>
            <w:r/>
            <w:r>
              <w:rPr>
                <w:rFonts w:ascii="Aptos" w:hAnsi="Aptos"/>
                <w:b w:val="0"/>
                <w:sz w:val="18"/>
              </w:rPr>
              <w:t>Find project URL and API keys.</w:t>
            </w:r>
          </w:p>
        </w:tc>
        <w:tc>
          <w:tcPr>
            <w:tcW w:type="dxa" w:w="3360"/>
          </w:tcPr>
          <w:p>
            <w:r/>
            <w:r>
              <w:rPr>
                <w:rFonts w:ascii="Aptos" w:hAnsi="Aptos"/>
                <w:b w:val="0"/>
                <w:sz w:val="18"/>
              </w:rPr>
              <w:t>Shows publishable/anon keys and secret/service-role keys.</w:t>
            </w:r>
          </w:p>
        </w:tc>
      </w:tr>
    </w:tbl>
    <w:p/>
    <w:p>
      <w:pPr>
        <w:spacing w:before="360" w:after="120"/>
        <w:pBdr>
          <w:bottom w:val="single" w:sz="10" w:space="4" w:color="8EAADB"/>
        </w:pBdr>
      </w:pPr>
      <w:r>
        <w:rPr>
          <w:rFonts w:ascii="Aptos Display" w:hAnsi="Aptos Display"/>
          <w:b/>
          <w:color w:val="1F4E79"/>
          <w:sz w:val="32"/>
          <w:u w:val="single"/>
        </w:rPr>
        <w:t>11. How to Check If the Games Table Is Up to Date</w:t>
      </w:r>
    </w:p>
    <w:p>
      <w:pPr>
        <w:spacing w:after="160" w:line="259" w:lineRule="auto"/>
      </w:pPr>
      <w:r>
        <w:rPr>
          <w:rFonts w:ascii="Aptos" w:hAnsi="Aptos"/>
          <w:sz w:val="21"/>
        </w:rPr>
        <w:t>The most practical way to check if the database is current is to inspect the games table and look at the newest timestamps or game dates.</w:t>
      </w:r>
    </w:p>
    <w:p>
      <w:pPr>
        <w:spacing w:before="200" w:after="80"/>
      </w:pPr>
      <w:r>
        <w:rPr>
          <w:rFonts w:ascii="Aptos" w:hAnsi="Aptos"/>
          <w:b/>
          <w:color w:val="444444"/>
          <w:sz w:val="24"/>
        </w:rPr>
        <w:t>Option A - Use Table Editor</w:t>
      </w:r>
    </w:p>
    <w:p>
      <w:pPr>
        <w:pStyle w:val="ListNumber"/>
        <w:spacing w:after="80"/>
      </w:pPr>
      <w:r>
        <w:rPr>
          <w:rFonts w:ascii="Aptos" w:hAnsi="Aptos"/>
          <w:sz w:val="21"/>
        </w:rPr>
        <w:t>Open the Supabase dashboard.</w:t>
      </w:r>
    </w:p>
    <w:p>
      <w:pPr>
        <w:pStyle w:val="ListNumber"/>
        <w:spacing w:after="80"/>
      </w:pPr>
      <w:r>
        <w:rPr>
          <w:rFonts w:ascii="Aptos" w:hAnsi="Aptos"/>
          <w:sz w:val="21"/>
        </w:rPr>
        <w:t>Select your WatchZone project.</w:t>
      </w:r>
    </w:p>
    <w:p>
      <w:pPr>
        <w:pStyle w:val="ListNumber"/>
        <w:spacing w:after="80"/>
      </w:pPr>
      <w:r>
        <w:rPr>
          <w:rFonts w:ascii="Aptos" w:hAnsi="Aptos"/>
          <w:sz w:val="21"/>
        </w:rPr>
        <w:t>Click Table Editor.</w:t>
      </w:r>
    </w:p>
    <w:p>
      <w:pPr>
        <w:pStyle w:val="ListNumber"/>
        <w:spacing w:after="80"/>
      </w:pPr>
      <w:r>
        <w:rPr>
          <w:rFonts w:ascii="Aptos" w:hAnsi="Aptos"/>
          <w:sz w:val="21"/>
        </w:rPr>
        <w:t>Open the games table, or whatever your project uses for stored sports games.</w:t>
      </w:r>
    </w:p>
    <w:p>
      <w:pPr>
        <w:pStyle w:val="ListNumber"/>
        <w:spacing w:after="80"/>
      </w:pPr>
      <w:r>
        <w:rPr>
          <w:rFonts w:ascii="Aptos" w:hAnsi="Aptos"/>
          <w:sz w:val="21"/>
        </w:rPr>
        <w:t>Look for columns such as updated_at, created_at, commence_time, game_time, start_time, status, home_team, or away_team.</w:t>
      </w:r>
    </w:p>
    <w:p>
      <w:pPr>
        <w:pStyle w:val="ListNumber"/>
        <w:spacing w:after="80"/>
      </w:pPr>
      <w:r>
        <w:rPr>
          <w:rFonts w:ascii="Aptos" w:hAnsi="Aptos"/>
          <w:sz w:val="21"/>
        </w:rPr>
        <w:t>Sort the date/time column from newest to oldest if the dashboard allows it.</w:t>
      </w:r>
    </w:p>
    <w:p>
      <w:pPr>
        <w:spacing w:after="160" w:line="259" w:lineRule="auto"/>
      </w:pPr>
      <w:r>
        <w:rPr>
          <w:rFonts w:ascii="Aptos" w:hAnsi="Aptos"/>
          <w:sz w:val="21"/>
        </w:rPr>
        <w:t>If the newest rows show today's games or recently updated timestamps, the database is likely current. If the newest rows are old, the backend refresh may not have run recently.</w:t>
      </w:r>
    </w:p>
    <w:p>
      <w:pPr>
        <w:spacing w:before="200" w:after="80"/>
      </w:pPr>
      <w:r>
        <w:rPr>
          <w:rFonts w:ascii="Aptos" w:hAnsi="Aptos"/>
          <w:b/>
          <w:color w:val="444444"/>
          <w:sz w:val="24"/>
        </w:rPr>
        <w:t>Option B - Use SQL Editor</w:t>
      </w:r>
    </w:p>
    <w:p>
      <w:pPr>
        <w:spacing w:after="160" w:line="259" w:lineRule="auto"/>
      </w:pPr>
      <w:r>
        <w:rPr>
          <w:rFonts w:ascii="Aptos" w:hAnsi="Aptos"/>
          <w:sz w:val="21"/>
        </w:rPr>
        <w:t>If the table has an updated_at column, run a query like this in the SQL Editor.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select id, home_team, away_team, commence_time, updated_at</w:t>
            </w:r>
            <w:r>
              <w:br/>
            </w:r>
            <w:r>
              <w:rPr>
                <w:rFonts w:ascii="Courier New" w:hAnsi="Courier New"/>
                <w:sz w:val="18"/>
              </w:rPr>
              <w:t>from games</w:t>
            </w:r>
            <w:r>
              <w:br/>
            </w:r>
            <w:r>
              <w:rPr>
                <w:rFonts w:ascii="Courier New" w:hAnsi="Courier New"/>
                <w:sz w:val="18"/>
              </w:rPr>
              <w:t>order by updated_at desc</w:t>
            </w:r>
            <w:r>
              <w:br/>
            </w:r>
            <w:r>
              <w:rPr>
                <w:rFonts w:ascii="Courier New" w:hAnsi="Courier New"/>
                <w:sz w:val="18"/>
              </w:rPr>
              <w:t>limit 20;</w:t>
            </w:r>
          </w:p>
        </w:tc>
      </w:tr>
    </w:tbl>
    <w:p/>
    <w:p>
      <w:pPr>
        <w:spacing w:after="160" w:line="259" w:lineRule="auto"/>
      </w:pPr>
      <w:r>
        <w:rPr>
          <w:rFonts w:ascii="Aptos" w:hAnsi="Aptos"/>
          <w:sz w:val="21"/>
        </w:rPr>
        <w:t>If your table does not use those exact column names, adjust the query to match your table. For example, your table may use name, game_time, start_time, or status.</w:t>
      </w:r>
    </w:p>
    <w:p>
      <w:pPr>
        <w:spacing w:before="200" w:after="80"/>
      </w:pPr>
      <w:r>
        <w:rPr>
          <w:rFonts w:ascii="Aptos" w:hAnsi="Aptos"/>
          <w:b/>
          <w:color w:val="444444"/>
          <w:sz w:val="24"/>
        </w:rPr>
        <w:t>Another useful SQL check</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select count(*) as total_games from games;</w:t>
            </w:r>
          </w:p>
        </w:tc>
      </w:tr>
    </w:tbl>
    <w:p/>
    <w:p>
      <w:pPr>
        <w:spacing w:after="160" w:line="259" w:lineRule="auto"/>
      </w:pPr>
      <w:r>
        <w:rPr>
          <w:rFonts w:ascii="Aptos" w:hAnsi="Aptos"/>
          <w:sz w:val="21"/>
        </w:rPr>
        <w:t>This tells you how many game records are currently in the table.</w:t>
      </w:r>
    </w:p>
    <w:p>
      <w:pPr>
        <w:spacing w:before="200" w:after="80"/>
      </w:pPr>
      <w:r>
        <w:rPr>
          <w:rFonts w:ascii="Aptos" w:hAnsi="Aptos"/>
          <w:b/>
          <w:color w:val="444444"/>
          <w:sz w:val="24"/>
        </w:rPr>
        <w:t>Check newest game date</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select max(commence_time) as newest_game_time from games;</w:t>
            </w:r>
          </w:p>
        </w:tc>
      </w:tr>
    </w:tbl>
    <w:p/>
    <w:p>
      <w:pPr>
        <w:spacing w:after="160" w:line="259" w:lineRule="auto"/>
      </w:pPr>
      <w:r>
        <w:rPr>
          <w:rFonts w:ascii="Aptos" w:hAnsi="Aptos"/>
          <w:sz w:val="21"/>
        </w:rPr>
        <w:t>This tells you the latest scheduled game time stored in the database. If this is old, the table probably needs a refresh.</w:t>
      </w:r>
    </w:p>
    <w:p>
      <w:pPr>
        <w:spacing w:before="360" w:after="120"/>
        <w:pBdr>
          <w:bottom w:val="single" w:sz="10" w:space="4" w:color="8EAADB"/>
        </w:pBdr>
      </w:pPr>
      <w:r>
        <w:rPr>
          <w:rFonts w:ascii="Aptos Display" w:hAnsi="Aptos Display"/>
          <w:b/>
          <w:color w:val="1F4E79"/>
          <w:sz w:val="32"/>
          <w:u w:val="single"/>
        </w:rPr>
        <w:t>12. Refreshing the App vs. Refreshing the Database</w:t>
      </w:r>
    </w:p>
    <w:p>
      <w:pPr>
        <w:spacing w:after="160" w:line="259" w:lineRule="auto"/>
      </w:pPr>
      <w:r>
        <w:rPr>
          <w:rFonts w:ascii="Aptos" w:hAnsi="Aptos"/>
          <w:sz w:val="21"/>
        </w:rPr>
        <w:t>This is very important. There are two different refreshes.</w:t>
      </w:r>
    </w:p>
    <w:p>
      <w:pPr>
        <w:spacing w:before="200" w:after="80"/>
      </w:pPr>
      <w:r>
        <w:rPr>
          <w:rFonts w:ascii="Aptos" w:hAnsi="Aptos"/>
          <w:b/>
          <w:color w:val="444444"/>
          <w:sz w:val="24"/>
        </w:rPr>
        <w:t>Refreshing the iPhone app</w:t>
      </w:r>
    </w:p>
    <w:p>
      <w:pPr>
        <w:spacing w:after="160" w:line="259" w:lineRule="auto"/>
      </w:pPr>
      <w:r>
        <w:rPr>
          <w:rFonts w:ascii="Aptos" w:hAnsi="Aptos"/>
          <w:sz w:val="21"/>
        </w:rPr>
        <w:t>Refreshing the app only reloads data that is already stored in Supabase. It does not necessarily fetch new sports data from the outside sports API.</w:t>
      </w:r>
    </w:p>
    <w:p>
      <w:pPr>
        <w:pStyle w:val="ListBullet"/>
        <w:spacing w:after="80"/>
      </w:pPr>
      <w:r>
        <w:rPr>
          <w:rFonts w:ascii="Aptos" w:hAnsi="Aptos"/>
          <w:sz w:val="21"/>
        </w:rPr>
        <w:t>Close and reopen the app.</w:t>
      </w:r>
    </w:p>
    <w:p>
      <w:pPr>
        <w:pStyle w:val="ListBullet"/>
        <w:spacing w:after="80"/>
      </w:pPr>
      <w:r>
        <w:rPr>
          <w:rFonts w:ascii="Aptos" w:hAnsi="Aptos"/>
          <w:sz w:val="21"/>
        </w:rPr>
        <w:t>Use pull-to-refresh if your app has that feature.</w:t>
      </w:r>
    </w:p>
    <w:p>
      <w:pPr>
        <w:pStyle w:val="ListBullet"/>
        <w:spacing w:after="80"/>
      </w:pPr>
      <w:r>
        <w:rPr>
          <w:rFonts w:ascii="Aptos" w:hAnsi="Aptos"/>
          <w:sz w:val="21"/>
        </w:rPr>
        <w:t>Stop and rerun the app from Xcode.</w:t>
      </w:r>
    </w:p>
    <w:p>
      <w:pPr>
        <w:pStyle w:val="ListBullet"/>
        <w:spacing w:after="80"/>
      </w:pPr>
      <w:r>
        <w:rPr>
          <w:rFonts w:ascii="Aptos" w:hAnsi="Aptos"/>
          <w:sz w:val="21"/>
        </w:rPr>
        <w:t>This checks Supabase for data already in the database.</w:t>
      </w:r>
    </w:p>
    <w:p>
      <w:pPr>
        <w:spacing w:before="200" w:after="80"/>
      </w:pPr>
      <w:r>
        <w:rPr>
          <w:rFonts w:ascii="Aptos" w:hAnsi="Aptos"/>
          <w:b/>
          <w:color w:val="444444"/>
          <w:sz w:val="24"/>
        </w:rPr>
        <w:t>Refreshing the Supabase database</w:t>
      </w:r>
    </w:p>
    <w:p>
      <w:pPr>
        <w:spacing w:after="160" w:line="259" w:lineRule="auto"/>
      </w:pPr>
      <w:r>
        <w:rPr>
          <w:rFonts w:ascii="Aptos" w:hAnsi="Aptos"/>
          <w:sz w:val="21"/>
        </w:rPr>
        <w:t>Refreshing the database is the important backend refresh. This is what actually fetches new games from the sports data source and updates the Supabase table.</w:t>
      </w:r>
    </w:p>
    <w:p>
      <w:pPr>
        <w:pStyle w:val="ListBullet"/>
        <w:spacing w:after="80"/>
      </w:pPr>
      <w:r>
        <w:rPr>
          <w:rFonts w:ascii="Aptos" w:hAnsi="Aptos"/>
          <w:sz w:val="21"/>
        </w:rPr>
        <w:t>Runs the Edge Function.</w:t>
      </w:r>
    </w:p>
    <w:p>
      <w:pPr>
        <w:pStyle w:val="ListBullet"/>
        <w:spacing w:after="80"/>
      </w:pPr>
      <w:r>
        <w:rPr>
          <w:rFonts w:ascii="Aptos" w:hAnsi="Aptos"/>
          <w:sz w:val="21"/>
        </w:rPr>
        <w:t>Calls the sports API.</w:t>
      </w:r>
    </w:p>
    <w:p>
      <w:pPr>
        <w:pStyle w:val="ListBullet"/>
        <w:spacing w:after="80"/>
      </w:pPr>
      <w:r>
        <w:rPr>
          <w:rFonts w:ascii="Aptos" w:hAnsi="Aptos"/>
          <w:sz w:val="21"/>
        </w:rPr>
        <w:t>Downloads new or updated games.</w:t>
      </w:r>
    </w:p>
    <w:p>
      <w:pPr>
        <w:pStyle w:val="ListBullet"/>
        <w:spacing w:after="80"/>
      </w:pPr>
      <w:r>
        <w:rPr>
          <w:rFonts w:ascii="Aptos" w:hAnsi="Aptos"/>
          <w:sz w:val="21"/>
        </w:rPr>
        <w:t>Inserts or updates rows in the games table.</w:t>
      </w:r>
    </w:p>
    <w:p>
      <w:pPr>
        <w:pStyle w:val="ListBullet"/>
        <w:spacing w:after="80"/>
      </w:pPr>
      <w:r>
        <w:rPr>
          <w:rFonts w:ascii="Aptos" w:hAnsi="Aptos"/>
          <w:sz w:val="21"/>
        </w:rPr>
        <w:t>Then the iPhone app can display the newest database data.</w:t>
      </w:r>
    </w:p>
    <w:p>
      <w:pPr>
        <w:spacing w:before="360" w:after="120"/>
        <w:pBdr>
          <w:bottom w:val="single" w:sz="10" w:space="4" w:color="8EAADB"/>
        </w:pBdr>
      </w:pPr>
      <w:r>
        <w:rPr>
          <w:rFonts w:ascii="Aptos Display" w:hAnsi="Aptos Display"/>
          <w:b/>
          <w:color w:val="1F4E79"/>
          <w:sz w:val="32"/>
          <w:u w:val="single"/>
        </w:rPr>
        <w:t>13. Force Refresh the Supabase Database - Most Important</w:t>
      </w:r>
    </w:p>
    <w:p>
      <w:pPr>
        <w:spacing w:after="160" w:line="259" w:lineRule="auto"/>
      </w:pPr>
      <w:r>
        <w:rPr>
          <w:rFonts w:ascii="Aptos" w:hAnsi="Aptos"/>
          <w:sz w:val="21"/>
        </w:rPr>
        <w:t>To force a database refresh, you manually trigger your Supabase Edge Function. The exact function name depends on what was created in your project. Earlier, your setup appeared to use a function that inserted games and returned a success message.</w:t>
      </w:r>
    </w:p>
    <w:p>
      <w:pPr>
        <w:spacing w:before="200" w:after="80"/>
      </w:pPr>
      <w:r>
        <w:rPr>
          <w:rFonts w:ascii="Aptos" w:hAnsi="Aptos"/>
          <w:b/>
          <w:color w:val="444444"/>
          <w:sz w:val="24"/>
        </w:rPr>
        <w:t>Typical command</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curl https://YOUR_PROJECT_REF.functions.supabase.co/update-games</w:t>
            </w:r>
          </w:p>
        </w:tc>
      </w:tr>
    </w:tbl>
    <w:p/>
    <w:p>
      <w:pPr>
        <w:spacing w:after="160" w:line="259" w:lineRule="auto"/>
      </w:pPr>
      <w:r>
        <w:rPr>
          <w:rFonts w:ascii="Aptos" w:hAnsi="Aptos"/>
          <w:sz w:val="21"/>
        </w:rPr>
        <w:t>Replace YOUR_PROJECT_REF with your actual Supabase project reference. Replace update-games with your actual function name if different.</w:t>
      </w:r>
    </w:p>
    <w:p>
      <w:pPr>
        <w:spacing w:before="200" w:after="80"/>
      </w:pPr>
      <w:r>
        <w:rPr>
          <w:rFonts w:ascii="Aptos" w:hAnsi="Aptos"/>
          <w:b/>
          <w:color w:val="444444"/>
          <w:sz w:val="24"/>
        </w:rPr>
        <w:t>If the function requires authorization</w:t>
      </w:r>
    </w:p>
    <w:p>
      <w:pPr>
        <w:spacing w:after="160" w:line="259" w:lineRule="auto"/>
      </w:pPr>
      <w:r>
        <w:rPr>
          <w:rFonts w:ascii="Aptos" w:hAnsi="Aptos"/>
          <w:sz w:val="21"/>
        </w:rPr>
        <w:t>Some Edge Functions require an authorization header. In that case, a simple curl command may return an unauthorized error. You would need to include the correct authorization header.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curl -X POST \</w:t>
            </w:r>
            <w:r>
              <w:br/>
            </w:r>
            <w:r>
              <w:rPr>
                <w:rFonts w:ascii="Courier New" w:hAnsi="Courier New"/>
                <w:sz w:val="18"/>
              </w:rPr>
              <w:t xml:space="preserve">  https://YOUR_PROJECT_REF.functions.supabase.co/update-games \</w:t>
            </w:r>
            <w:r>
              <w:br/>
            </w:r>
            <w:r>
              <w:rPr>
                <w:rFonts w:ascii="Courier New" w:hAnsi="Courier New"/>
                <w:sz w:val="18"/>
              </w:rPr>
              <w:t xml:space="preserve">  -H "Authorization: Bearer YOUR_ANON_OR_FUNCTION_TOKEN"</w:t>
            </w:r>
          </w:p>
        </w:tc>
      </w:tr>
    </w:tbl>
    <w:p/>
    <w:p>
      <w:pPr>
        <w:spacing w:after="160" w:line="259" w:lineRule="auto"/>
      </w:pPr>
      <w:r>
        <w:rPr>
          <w:rFonts w:ascii="Aptos" w:hAnsi="Aptos"/>
          <w:sz w:val="21"/>
        </w:rPr>
        <w:t>The exact key/token depends on how your Edge Function was configured. Do not paste service_role keys into public places or screenshots.</w:t>
      </w:r>
    </w:p>
    <w:p>
      <w:pPr>
        <w:spacing w:before="200" w:after="80"/>
      </w:pPr>
      <w:r>
        <w:rPr>
          <w:rFonts w:ascii="Aptos" w:hAnsi="Aptos"/>
          <w:b/>
          <w:color w:val="444444"/>
          <w:sz w:val="24"/>
        </w:rPr>
        <w:t>Expected result when successful</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"inserted": 12,</w:t>
            </w:r>
            <w:r>
              <w:br/>
            </w:r>
            <w:r>
              <w:rPr>
                <w:rFonts w:ascii="Courier New" w:hAnsi="Courier New"/>
                <w:sz w:val="18"/>
              </w:rPr>
              <w:t xml:space="preserve">  "updated": 5</w:t>
            </w:r>
            <w:r>
              <w:br/>
            </w:r>
            <w:r>
              <w:rPr>
                <w:rFonts w:ascii="Courier New" w:hAnsi="Courier New"/>
                <w:sz w:val="18"/>
              </w:rPr>
              <w:t>}</w:t>
            </w:r>
          </w:p>
        </w:tc>
      </w:tr>
    </w:tbl>
    <w:p/>
    <w:p>
      <w:pPr>
        <w:spacing w:after="160" w:line="259" w:lineRule="auto"/>
      </w:pPr>
      <w:r>
        <w:rPr>
          <w:rFonts w:ascii="Aptos" w:hAnsi="Aptos"/>
          <w:sz w:val="21"/>
        </w:rPr>
        <w:t>This means the Edge Function ran successfully. In this example, it inserted 12 new rows and updated 5 existing rows.</w:t>
      </w:r>
    </w:p>
    <w:p>
      <w:pPr>
        <w:spacing w:before="200" w:after="80"/>
      </w:pPr>
      <w:r>
        <w:rPr>
          <w:rFonts w:ascii="Aptos" w:hAnsi="Aptos"/>
          <w:b/>
          <w:color w:val="444444"/>
          <w:sz w:val="24"/>
        </w:rPr>
        <w:t>Expected result if unauthorized</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w:t>
            </w:r>
            <w:r>
              <w:br/>
            </w:r>
            <w:r>
              <w:rPr>
                <w:rFonts w:ascii="Courier New" w:hAnsi="Courier New"/>
                <w:sz w:val="18"/>
              </w:rPr>
              <w:t xml:space="preserve">  "code": "UNAUTHORIZED_NO_AUTH_HEADER",</w:t>
            </w:r>
            <w:r>
              <w:br/>
            </w:r>
            <w:r>
              <w:rPr>
                <w:rFonts w:ascii="Courier New" w:hAnsi="Courier New"/>
                <w:sz w:val="18"/>
              </w:rPr>
              <w:t xml:space="preserve">  "message": "Missing authorization header"</w:t>
            </w:r>
            <w:r>
              <w:br/>
            </w:r>
            <w:r>
              <w:rPr>
                <w:rFonts w:ascii="Courier New" w:hAnsi="Courier New"/>
                <w:sz w:val="18"/>
              </w:rPr>
              <w:t>}</w:t>
            </w:r>
          </w:p>
        </w:tc>
      </w:tr>
    </w:tbl>
    <w:p/>
    <w:p>
      <w:pPr>
        <w:spacing w:after="160" w:line="259" w:lineRule="auto"/>
      </w:pPr>
      <w:r>
        <w:rPr>
          <w:rFonts w:ascii="Aptos" w:hAnsi="Aptos"/>
          <w:sz w:val="21"/>
        </w:rPr>
        <w:t>This means the function expects an authorization header. It does not mean your computer was hacked. It only means the request did not include the required access credential.</w:t>
      </w:r>
    </w:p>
    <w:p>
      <w:pPr>
        <w:spacing w:before="200" w:after="80"/>
      </w:pPr>
      <w:r>
        <w:rPr>
          <w:rFonts w:ascii="Aptos" w:hAnsi="Aptos"/>
          <w:b/>
          <w:color w:val="444444"/>
          <w:sz w:val="24"/>
        </w:rPr>
        <w:t>After forcing the database refresh</w:t>
      </w:r>
    </w:p>
    <w:p>
      <w:pPr>
        <w:pStyle w:val="ListNumber"/>
        <w:spacing w:after="80"/>
      </w:pPr>
      <w:r>
        <w:rPr>
          <w:rFonts w:ascii="Aptos" w:hAnsi="Aptos"/>
          <w:sz w:val="21"/>
        </w:rPr>
        <w:t>Go to the Supabase dashboard.</w:t>
      </w:r>
    </w:p>
    <w:p>
      <w:pPr>
        <w:pStyle w:val="ListNumber"/>
        <w:spacing w:after="80"/>
      </w:pPr>
      <w:r>
        <w:rPr>
          <w:rFonts w:ascii="Aptos" w:hAnsi="Aptos"/>
          <w:sz w:val="21"/>
        </w:rPr>
        <w:t>Open Table Editor.</w:t>
      </w:r>
    </w:p>
    <w:p>
      <w:pPr>
        <w:pStyle w:val="ListNumber"/>
        <w:spacing w:after="80"/>
      </w:pPr>
      <w:r>
        <w:rPr>
          <w:rFonts w:ascii="Aptos" w:hAnsi="Aptos"/>
          <w:sz w:val="21"/>
        </w:rPr>
        <w:t>Open the games table.</w:t>
      </w:r>
    </w:p>
    <w:p>
      <w:pPr>
        <w:pStyle w:val="ListNumber"/>
        <w:spacing w:after="80"/>
      </w:pPr>
      <w:r>
        <w:rPr>
          <w:rFonts w:ascii="Aptos" w:hAnsi="Aptos"/>
          <w:sz w:val="21"/>
        </w:rPr>
        <w:t>Sort by updated_at, created_at, or game time.</w:t>
      </w:r>
    </w:p>
    <w:p>
      <w:pPr>
        <w:pStyle w:val="ListNumber"/>
        <w:spacing w:after="80"/>
      </w:pPr>
      <w:r>
        <w:rPr>
          <w:rFonts w:ascii="Aptos" w:hAnsi="Aptos"/>
          <w:sz w:val="21"/>
        </w:rPr>
        <w:t>Confirm new rows or new timestamps appear.</w:t>
      </w:r>
    </w:p>
    <w:p>
      <w:pPr>
        <w:pStyle w:val="ListNumber"/>
        <w:spacing w:after="80"/>
      </w:pPr>
      <w:r>
        <w:rPr>
          <w:rFonts w:ascii="Aptos" w:hAnsi="Aptos"/>
          <w:sz w:val="21"/>
        </w:rPr>
        <w:t>Open the iPhone app and refresh/reopen it.</w:t>
      </w:r>
    </w:p>
    <w:p>
      <w:pPr>
        <w:spacing w:before="360" w:after="120"/>
        <w:pBdr>
          <w:bottom w:val="single" w:sz="10" w:space="4" w:color="8EAADB"/>
        </w:pBdr>
      </w:pPr>
      <w:r>
        <w:rPr>
          <w:rFonts w:ascii="Aptos Display" w:hAnsi="Aptos Display"/>
          <w:b/>
          <w:color w:val="1F4E79"/>
          <w:sz w:val="32"/>
          <w:u w:val="single"/>
        </w:rPr>
        <w:t>14. Local Function Testing</w:t>
      </w:r>
    </w:p>
    <w:p>
      <w:pPr>
        <w:spacing w:after="160" w:line="259" w:lineRule="auto"/>
      </w:pPr>
      <w:r>
        <w:rPr>
          <w:rFonts w:ascii="Aptos" w:hAnsi="Aptos"/>
          <w:sz w:val="21"/>
        </w:rPr>
        <w:t>During development, you can run Edge Functions locally on your Mac. This is different from running the cloud function. Local testing usually requires Docker.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functions serve</w:t>
            </w:r>
          </w:p>
        </w:tc>
      </w:tr>
    </w:tbl>
    <w:p/>
    <w:p>
      <w:pPr>
        <w:spacing w:after="160" w:line="259" w:lineRule="auto"/>
      </w:pPr>
      <w:r>
        <w:rPr>
          <w:rFonts w:ascii="Aptos" w:hAnsi="Aptos"/>
          <w:sz w:val="21"/>
        </w:rPr>
        <w:t>If this runs successfully, Terminal will show local function URLs. You can then test locally before deploying to Supabase cloud.</w:t>
      </w:r>
    </w:p>
    <w:tbl>
      <w:tblPr>
        <w:tblW w:type="auto" w:w="0"/>
        <w:jc w:val="center"/>
        <w:tblLook w:firstColumn="1" w:firstRow="1" w:lastColumn="0" w:lastRow="0" w:noHBand="0" w:noVBand="1" w:val="04A0"/>
      </w:tblPr>
      <w:tblGrid>
        <w:gridCol w:w="10080"/>
      </w:tblGrid>
      <w:tr>
        <w:tc>
          <w:tcPr>
            <w:tcW w:type="dxa" w:w="10080"/>
            <w:shd w:fill="EAF3F8"/>
          </w:tcPr>
          <w:p>
            <w:pPr>
              <w:spacing w:before="120" w:after="120"/>
            </w:pPr>
            <w:r>
              <w:rPr>
                <w:rFonts w:ascii="Aptos" w:hAnsi="Aptos"/>
                <w:b/>
                <w:sz w:val="20"/>
              </w:rPr>
              <w:t xml:space="preserve">When to use this: </w:t>
            </w:r>
            <w:r>
              <w:rPr>
                <w:rFonts w:ascii="Aptos" w:hAnsi="Aptos"/>
                <w:sz w:val="20"/>
              </w:rPr>
              <w:t>Use supabase functions serve when you are developing or debugging function code locally. Use the cloud curl URL when you want to trigger the deployed function in Supabase.</w:t>
            </w:r>
          </w:p>
        </w:tc>
      </w:tr>
    </w:tbl>
    <w:p/>
    <w:p>
      <w:pPr>
        <w:spacing w:before="360" w:after="120"/>
        <w:pBdr>
          <w:bottom w:val="single" w:sz="10" w:space="4" w:color="8EAADB"/>
        </w:pBdr>
      </w:pPr>
      <w:r>
        <w:rPr>
          <w:rFonts w:ascii="Aptos Display" w:hAnsi="Aptos Display"/>
          <w:b/>
          <w:color w:val="1F4E79"/>
          <w:sz w:val="32"/>
          <w:u w:val="single"/>
        </w:rPr>
        <w:t>15. Docker Error and What It Means</w:t>
      </w:r>
    </w:p>
    <w:p>
      <w:pPr>
        <w:spacing w:after="160" w:line="259" w:lineRule="auto"/>
      </w:pPr>
      <w:r>
        <w:rPr>
          <w:rFonts w:ascii="Aptos" w:hAnsi="Aptos"/>
          <w:sz w:val="21"/>
        </w:rPr>
        <w:t>If you see the following error, Docker Desktop is not running.</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Cannot connect to the Docker daemon at unix:///var/run/docker.sock. Is the docker daemon running?</w:t>
            </w:r>
          </w:p>
        </w:tc>
      </w:tr>
    </w:tbl>
    <w:p/>
    <w:p>
      <w:pPr>
        <w:spacing w:after="160" w:line="259" w:lineRule="auto"/>
      </w:pPr>
      <w:r>
        <w:rPr>
          <w:rFonts w:ascii="Aptos" w:hAnsi="Aptos"/>
          <w:sz w:val="21"/>
        </w:rPr>
        <w:t>This is not a hacking issue. It only means the local Docker engine is stopped. Supabase local development uses Docker to run local database and function services.</w:t>
      </w:r>
    </w:p>
    <w:p>
      <w:pPr>
        <w:spacing w:before="200" w:after="80"/>
      </w:pPr>
      <w:r>
        <w:rPr>
          <w:rFonts w:ascii="Aptos" w:hAnsi="Aptos"/>
          <w:b/>
          <w:color w:val="444444"/>
          <w:sz w:val="24"/>
        </w:rPr>
        <w:t>Fix</w:t>
      </w:r>
    </w:p>
    <w:p>
      <w:pPr>
        <w:pStyle w:val="ListNumber"/>
        <w:spacing w:after="80"/>
      </w:pPr>
      <w:r>
        <w:rPr>
          <w:rFonts w:ascii="Aptos" w:hAnsi="Aptos"/>
          <w:sz w:val="21"/>
        </w:rPr>
        <w:t>Open Docker Desktop from Applications.</w:t>
      </w:r>
    </w:p>
    <w:p>
      <w:pPr>
        <w:pStyle w:val="ListNumber"/>
        <w:spacing w:after="80"/>
      </w:pPr>
      <w:r>
        <w:rPr>
          <w:rFonts w:ascii="Aptos" w:hAnsi="Aptos"/>
          <w:sz w:val="21"/>
        </w:rPr>
        <w:t>Wait until Docker says it is running.</w:t>
      </w:r>
    </w:p>
    <w:p>
      <w:pPr>
        <w:pStyle w:val="ListNumber"/>
        <w:spacing w:after="80"/>
      </w:pPr>
      <w:r>
        <w:rPr>
          <w:rFonts w:ascii="Aptos" w:hAnsi="Aptos"/>
          <w:sz w:val="21"/>
        </w:rPr>
        <w:t>Retry the Supabase command.</w:t>
      </w:r>
    </w:p>
    <w:p>
      <w:pPr>
        <w:spacing w:before="360" w:after="120"/>
        <w:pBdr>
          <w:bottom w:val="single" w:sz="10" w:space="4" w:color="8EAADB"/>
        </w:pBdr>
      </w:pPr>
      <w:r>
        <w:rPr>
          <w:rFonts w:ascii="Aptos Display" w:hAnsi="Aptos Display"/>
          <w:b/>
          <w:color w:val="1F4E79"/>
          <w:sz w:val="32"/>
          <w:u w:val="single"/>
        </w:rPr>
        <w:t>16. API Keys - What They Are</w:t>
      </w:r>
    </w:p>
    <w:p>
      <w:pPr>
        <w:spacing w:after="160" w:line="259" w:lineRule="auto"/>
      </w:pPr>
      <w:r>
        <w:rPr>
          <w:rFonts w:ascii="Aptos" w:hAnsi="Aptos"/>
          <w:sz w:val="21"/>
        </w:rPr>
        <w:t>Supabase uses API keys so your app and backend can talk to the correct Supabase project. Keys are like badges. Different badges have different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9"/>
              </w:rPr>
              <w:t>Command / Place</w:t>
            </w:r>
          </w:p>
        </w:tc>
        <w:tc>
          <w:tcPr>
            <w:tcW w:type="dxa" w:w="3360"/>
            <w:shd w:fill="D9EAF7"/>
          </w:tcPr>
          <w:p>
            <w:r/>
            <w:r>
              <w:rPr>
                <w:rFonts w:ascii="Aptos" w:hAnsi="Aptos"/>
                <w:b/>
                <w:sz w:val="19"/>
              </w:rPr>
              <w:t>What you do</w:t>
            </w:r>
          </w:p>
        </w:tc>
        <w:tc>
          <w:tcPr>
            <w:tcW w:type="dxa" w:w="3360"/>
            <w:shd w:fill="D9EAF7"/>
          </w:tcPr>
          <w:p>
            <w:r/>
            <w:r>
              <w:rPr>
                <w:rFonts w:ascii="Aptos" w:hAnsi="Aptos"/>
                <w:b/>
                <w:sz w:val="19"/>
              </w:rPr>
              <w:t>What you should expect</w:t>
            </w:r>
          </w:p>
        </w:tc>
      </w:tr>
      <w:tr>
        <w:tc>
          <w:tcPr>
            <w:tcW w:type="dxa" w:w="3360"/>
          </w:tcPr>
          <w:p>
            <w:r/>
            <w:r>
              <w:rPr>
                <w:rFonts w:ascii="Aptos" w:hAnsi="Aptos"/>
                <w:b w:val="0"/>
                <w:sz w:val="18"/>
              </w:rPr>
              <w:t>publishable / anon key</w:t>
            </w:r>
          </w:p>
        </w:tc>
        <w:tc>
          <w:tcPr>
            <w:tcW w:type="dxa" w:w="3360"/>
          </w:tcPr>
          <w:p>
            <w:r/>
            <w:r>
              <w:rPr>
                <w:rFonts w:ascii="Aptos" w:hAnsi="Aptos"/>
                <w:b w:val="0"/>
                <w:sz w:val="18"/>
              </w:rPr>
              <w:t>Used by the iPhone app to connect to Supabase.</w:t>
            </w:r>
          </w:p>
        </w:tc>
        <w:tc>
          <w:tcPr>
            <w:tcW w:type="dxa" w:w="3360"/>
          </w:tcPr>
          <w:p>
            <w:r/>
            <w:r>
              <w:rPr>
                <w:rFonts w:ascii="Aptos" w:hAnsi="Aptos"/>
                <w:b w:val="0"/>
                <w:sz w:val="18"/>
              </w:rPr>
              <w:t>Expected to be visible in the app, but database rules must protect data.</w:t>
            </w:r>
          </w:p>
        </w:tc>
      </w:tr>
      <w:tr>
        <w:tc>
          <w:tcPr>
            <w:tcW w:type="dxa" w:w="3360"/>
          </w:tcPr>
          <w:p>
            <w:r/>
            <w:r>
              <w:rPr>
                <w:rFonts w:ascii="Aptos" w:hAnsi="Aptos"/>
                <w:b w:val="0"/>
                <w:sz w:val="18"/>
              </w:rPr>
              <w:t>secret / service_role key</w:t>
            </w:r>
          </w:p>
        </w:tc>
        <w:tc>
          <w:tcPr>
            <w:tcW w:type="dxa" w:w="3360"/>
          </w:tcPr>
          <w:p>
            <w:r/>
            <w:r>
              <w:rPr>
                <w:rFonts w:ascii="Aptos" w:hAnsi="Aptos"/>
                <w:b w:val="0"/>
                <w:sz w:val="18"/>
              </w:rPr>
              <w:t>Used only on trusted backend/server-side code.</w:t>
            </w:r>
          </w:p>
        </w:tc>
        <w:tc>
          <w:tcPr>
            <w:tcW w:type="dxa" w:w="3360"/>
          </w:tcPr>
          <w:p>
            <w:r/>
            <w:r>
              <w:rPr>
                <w:rFonts w:ascii="Aptos" w:hAnsi="Aptos"/>
                <w:b w:val="0"/>
                <w:sz w:val="18"/>
              </w:rPr>
              <w:t>Never put this inside the iPhone app.</w:t>
            </w:r>
          </w:p>
        </w:tc>
      </w:tr>
      <w:tr>
        <w:tc>
          <w:tcPr>
            <w:tcW w:type="dxa" w:w="3360"/>
          </w:tcPr>
          <w:p>
            <w:r/>
            <w:r>
              <w:rPr>
                <w:rFonts w:ascii="Aptos" w:hAnsi="Aptos"/>
                <w:b w:val="0"/>
                <w:sz w:val="18"/>
              </w:rPr>
              <w:t>project URL</w:t>
            </w:r>
          </w:p>
        </w:tc>
        <w:tc>
          <w:tcPr>
            <w:tcW w:type="dxa" w:w="3360"/>
          </w:tcPr>
          <w:p>
            <w:r/>
            <w:r>
              <w:rPr>
                <w:rFonts w:ascii="Aptos" w:hAnsi="Aptos"/>
                <w:b w:val="0"/>
                <w:sz w:val="18"/>
              </w:rPr>
              <w:t>The web address of your Supabase project API.</w:t>
            </w:r>
          </w:p>
        </w:tc>
        <w:tc>
          <w:tcPr>
            <w:tcW w:type="dxa" w:w="3360"/>
          </w:tcPr>
          <w:p>
            <w:r/>
            <w:r>
              <w:rPr>
                <w:rFonts w:ascii="Aptos" w:hAnsi="Aptos"/>
                <w:b w:val="0"/>
                <w:sz w:val="18"/>
              </w:rPr>
              <w:t>Used together with a key in the app configuration.</w:t>
            </w:r>
          </w:p>
        </w:tc>
      </w:tr>
    </w:tbl>
    <w:p/>
    <w:tbl>
      <w:tblPr>
        <w:tblW w:type="auto" w:w="0"/>
        <w:jc w:val="center"/>
        <w:tblLook w:firstColumn="1" w:firstRow="1" w:lastColumn="0" w:lastRow="0" w:noHBand="0" w:noVBand="1" w:val="04A0"/>
      </w:tblPr>
      <w:tblGrid>
        <w:gridCol w:w="10080"/>
      </w:tblGrid>
      <w:tr>
        <w:tc>
          <w:tcPr>
            <w:tcW w:type="dxa" w:w="10080"/>
            <w:shd w:fill="FCE4D6"/>
          </w:tcPr>
          <w:p>
            <w:pPr>
              <w:spacing w:before="120" w:after="120"/>
            </w:pPr>
            <w:r>
              <w:rPr>
                <w:rFonts w:ascii="Aptos" w:hAnsi="Aptos"/>
                <w:b/>
                <w:sz w:val="20"/>
              </w:rPr>
              <w:t xml:space="preserve">Critical safety rule: </w:t>
            </w:r>
            <w:r>
              <w:rPr>
                <w:rFonts w:ascii="Aptos" w:hAnsi="Aptos"/>
                <w:sz w:val="20"/>
              </w:rPr>
              <w:t>The service_role key bypasses Row Level Security and must not be placed inside the iPhone app, screenshots, GitHub, or public messages.</w:t>
            </w:r>
          </w:p>
        </w:tc>
      </w:tr>
    </w:tbl>
    <w:p/>
    <w:p>
      <w:pPr>
        <w:spacing w:before="360" w:after="120"/>
        <w:pBdr>
          <w:bottom w:val="single" w:sz="10" w:space="4" w:color="8EAADB"/>
        </w:pBdr>
      </w:pPr>
      <w:r>
        <w:rPr>
          <w:rFonts w:ascii="Aptos Display" w:hAnsi="Aptos Display"/>
          <w:b/>
          <w:color w:val="1F4E79"/>
          <w:sz w:val="32"/>
          <w:u w:val="single"/>
        </w:rPr>
        <w:t>17. Where to Find API Keys on the Website</w:t>
      </w:r>
    </w:p>
    <w:p>
      <w:pPr>
        <w:pStyle w:val="ListNumber"/>
        <w:spacing w:after="80"/>
      </w:pPr>
      <w:r>
        <w:rPr>
          <w:rFonts w:ascii="Aptos" w:hAnsi="Aptos"/>
          <w:sz w:val="21"/>
        </w:rPr>
        <w:t>Open the Supabase dashboard.</w:t>
      </w:r>
    </w:p>
    <w:p>
      <w:pPr>
        <w:pStyle w:val="ListNumber"/>
        <w:spacing w:after="80"/>
      </w:pPr>
      <w:r>
        <w:rPr>
          <w:rFonts w:ascii="Aptos" w:hAnsi="Aptos"/>
          <w:sz w:val="21"/>
        </w:rPr>
        <w:t>Select the WatchZone project.</w:t>
      </w:r>
    </w:p>
    <w:p>
      <w:pPr>
        <w:pStyle w:val="ListNumber"/>
        <w:spacing w:after="80"/>
      </w:pPr>
      <w:r>
        <w:rPr>
          <w:rFonts w:ascii="Aptos" w:hAnsi="Aptos"/>
          <w:sz w:val="21"/>
        </w:rPr>
        <w:t>Go to Project Settings.</w:t>
      </w:r>
    </w:p>
    <w:p>
      <w:pPr>
        <w:pStyle w:val="ListNumber"/>
        <w:spacing w:after="80"/>
      </w:pPr>
      <w:r>
        <w:rPr>
          <w:rFonts w:ascii="Aptos" w:hAnsi="Aptos"/>
          <w:sz w:val="21"/>
        </w:rPr>
        <w:t>Open API or API Keys, depending on the dashboard layout.</w:t>
      </w:r>
    </w:p>
    <w:p>
      <w:pPr>
        <w:pStyle w:val="ListNumber"/>
        <w:spacing w:after="80"/>
      </w:pPr>
      <w:r>
        <w:rPr>
          <w:rFonts w:ascii="Aptos" w:hAnsi="Aptos"/>
          <w:sz w:val="21"/>
        </w:rPr>
        <w:t>Copy the project URL and the publishable/anon key if needed for the app.</w:t>
      </w:r>
    </w:p>
    <w:p>
      <w:pPr>
        <w:pStyle w:val="ListNumber"/>
        <w:spacing w:after="80"/>
      </w:pPr>
      <w:r>
        <w:rPr>
          <w:rFonts w:ascii="Aptos" w:hAnsi="Aptos"/>
          <w:sz w:val="21"/>
        </w:rPr>
        <w:t>Do not copy or expose the secret/service_role key unless you are updating trusted backend secrets.</w:t>
      </w:r>
    </w:p>
    <w:p>
      <w:pPr>
        <w:spacing w:before="360" w:after="120"/>
        <w:pBdr>
          <w:bottom w:val="single" w:sz="10" w:space="4" w:color="8EAADB"/>
        </w:pBdr>
      </w:pPr>
      <w:r>
        <w:rPr>
          <w:rFonts w:ascii="Aptos Display" w:hAnsi="Aptos Display"/>
          <w:b/>
          <w:color w:val="1F4E79"/>
          <w:sz w:val="32"/>
          <w:u w:val="single"/>
        </w:rPr>
        <w:t>18. How to Rotate / Change API Keys</w:t>
      </w:r>
    </w:p>
    <w:p>
      <w:pPr>
        <w:spacing w:after="160" w:line="259" w:lineRule="auto"/>
      </w:pPr>
      <w:r>
        <w:rPr>
          <w:rFonts w:ascii="Aptos" w:hAnsi="Aptos"/>
          <w:sz w:val="21"/>
        </w:rPr>
        <w:t>Rotate keys if you worry a key was exposed in a screenshot, pasted into a public place, committed to GitHub, or shared accidentally.</w:t>
      </w:r>
    </w:p>
    <w:p>
      <w:pPr>
        <w:pStyle w:val="ListNumber"/>
        <w:spacing w:after="80"/>
      </w:pPr>
      <w:r>
        <w:rPr>
          <w:rFonts w:ascii="Aptos" w:hAnsi="Aptos"/>
          <w:sz w:val="21"/>
        </w:rPr>
        <w:t>Open the Supabase dashboard.</w:t>
      </w:r>
    </w:p>
    <w:p>
      <w:pPr>
        <w:pStyle w:val="ListNumber"/>
        <w:spacing w:after="80"/>
      </w:pPr>
      <w:r>
        <w:rPr>
          <w:rFonts w:ascii="Aptos" w:hAnsi="Aptos"/>
          <w:sz w:val="21"/>
        </w:rPr>
        <w:t>Select your WatchZone project.</w:t>
      </w:r>
    </w:p>
    <w:p>
      <w:pPr>
        <w:pStyle w:val="ListNumber"/>
        <w:spacing w:after="80"/>
      </w:pPr>
      <w:r>
        <w:rPr>
          <w:rFonts w:ascii="Aptos" w:hAnsi="Aptos"/>
          <w:sz w:val="21"/>
        </w:rPr>
        <w:t>Go to Project Settings.</w:t>
      </w:r>
    </w:p>
    <w:p>
      <w:pPr>
        <w:pStyle w:val="ListNumber"/>
        <w:spacing w:after="80"/>
      </w:pPr>
      <w:r>
        <w:rPr>
          <w:rFonts w:ascii="Aptos" w:hAnsi="Aptos"/>
          <w:sz w:val="21"/>
        </w:rPr>
        <w:t>Go to API Keys or JWT Keys, depending on what Supabase shows for your project.</w:t>
      </w:r>
    </w:p>
    <w:p>
      <w:pPr>
        <w:pStyle w:val="ListNumber"/>
        <w:spacing w:after="80"/>
      </w:pPr>
      <w:r>
        <w:rPr>
          <w:rFonts w:ascii="Aptos" w:hAnsi="Aptos"/>
          <w:sz w:val="21"/>
        </w:rPr>
        <w:t>Use the rotate/regenerate option.</w:t>
      </w:r>
    </w:p>
    <w:p>
      <w:pPr>
        <w:pStyle w:val="ListNumber"/>
        <w:spacing w:after="80"/>
      </w:pPr>
      <w:r>
        <w:rPr>
          <w:rFonts w:ascii="Aptos" w:hAnsi="Aptos"/>
          <w:sz w:val="21"/>
        </w:rPr>
        <w:t>Confirm the warning carefully before proceeding.</w:t>
      </w:r>
    </w:p>
    <w:p>
      <w:pPr>
        <w:spacing w:after="160" w:line="259" w:lineRule="auto"/>
      </w:pPr>
      <w:r>
        <w:rPr>
          <w:rFonts w:ascii="Aptos" w:hAnsi="Aptos"/>
          <w:sz w:val="21"/>
        </w:rPr>
        <w:t>After rotation, old keys may stop working. The app and functions using old keys must be updated.</w:t>
      </w:r>
    </w:p>
    <w:p>
      <w:pPr>
        <w:spacing w:before="360" w:after="120"/>
        <w:pBdr>
          <w:bottom w:val="single" w:sz="10" w:space="4" w:color="8EAADB"/>
        </w:pBdr>
      </w:pPr>
      <w:r>
        <w:rPr>
          <w:rFonts w:ascii="Aptos Display" w:hAnsi="Aptos Display"/>
          <w:b/>
          <w:color w:val="1F4E79"/>
          <w:sz w:val="32"/>
          <w:u w:val="single"/>
        </w:rPr>
        <w:t>19. What Breaks After Keys Are Rotated</w:t>
      </w:r>
    </w:p>
    <w:p>
      <w:pPr>
        <w:spacing w:after="160" w:line="259" w:lineRule="auto"/>
      </w:pPr>
      <w:r>
        <w:rPr>
          <w:rFonts w:ascii="Aptos" w:hAnsi="Aptos"/>
          <w:sz w:val="21"/>
        </w:rPr>
        <w:t>Changing keys is like changing the locks. The building still exists, but old keycards stop opening the doors.</w:t>
      </w:r>
    </w:p>
    <w:p>
      <w:pPr>
        <w:pStyle w:val="ListBullet"/>
        <w:spacing w:after="80"/>
      </w:pPr>
      <w:r>
        <w:rPr>
          <w:rFonts w:ascii="Aptos" w:hAnsi="Aptos"/>
          <w:sz w:val="21"/>
        </w:rPr>
        <w:t>The iPhone app may stop loading data.</w:t>
      </w:r>
    </w:p>
    <w:p>
      <w:pPr>
        <w:pStyle w:val="ListBullet"/>
        <w:spacing w:after="80"/>
      </w:pPr>
      <w:r>
        <w:rPr>
          <w:rFonts w:ascii="Aptos" w:hAnsi="Aptos"/>
          <w:sz w:val="21"/>
        </w:rPr>
        <w:t>Edge Functions may fail if they use old secrets.</w:t>
      </w:r>
    </w:p>
    <w:p>
      <w:pPr>
        <w:pStyle w:val="ListBullet"/>
        <w:spacing w:after="80"/>
      </w:pPr>
      <w:r>
        <w:rPr>
          <w:rFonts w:ascii="Aptos" w:hAnsi="Aptos"/>
          <w:sz w:val="21"/>
        </w:rPr>
        <w:t>Local .env files may contain outdated keys.</w:t>
      </w:r>
    </w:p>
    <w:p>
      <w:pPr>
        <w:pStyle w:val="ListBullet"/>
        <w:spacing w:after="80"/>
      </w:pPr>
      <w:r>
        <w:rPr>
          <w:rFonts w:ascii="Aptos" w:hAnsi="Aptos"/>
          <w:sz w:val="21"/>
        </w:rPr>
        <w:t>Terminal curl commands may fail if they use old headers.</w:t>
      </w:r>
    </w:p>
    <w:p>
      <w:pPr>
        <w:pStyle w:val="ListBullet"/>
        <w:spacing w:after="80"/>
      </w:pPr>
      <w:r>
        <w:rPr>
          <w:rFonts w:ascii="Aptos" w:hAnsi="Aptos"/>
          <w:sz w:val="21"/>
        </w:rPr>
        <w:t>You may see 401 Unauthorized or Invalid API key errors.</w:t>
      </w:r>
    </w:p>
    <w:p>
      <w:pPr>
        <w:spacing w:before="360" w:after="120"/>
        <w:pBdr>
          <w:bottom w:val="single" w:sz="10" w:space="4" w:color="8EAADB"/>
        </w:pBdr>
      </w:pPr>
      <w:r>
        <w:rPr>
          <w:rFonts w:ascii="Aptos Display" w:hAnsi="Aptos Display"/>
          <w:b/>
          <w:color w:val="1F4E79"/>
          <w:sz w:val="32"/>
          <w:u w:val="single"/>
        </w:rPr>
        <w:t>20. Recovery Flow After Changing Keys</w:t>
      </w:r>
    </w:p>
    <w:p>
      <w:pPr>
        <w:spacing w:before="200" w:after="80"/>
      </w:pPr>
      <w:r>
        <w:rPr>
          <w:rFonts w:ascii="Aptos" w:hAnsi="Aptos"/>
          <w:b/>
          <w:color w:val="444444"/>
          <w:sz w:val="24"/>
        </w:rPr>
        <w:t>Step 1 - Update Xcode / iPhone app config</w:t>
      </w:r>
    </w:p>
    <w:p>
      <w:pPr>
        <w:spacing w:after="160" w:line="259" w:lineRule="auto"/>
      </w:pPr>
      <w:r>
        <w:rPr>
          <w:rFonts w:ascii="Aptos" w:hAnsi="Aptos"/>
          <w:sz w:val="21"/>
        </w:rPr>
        <w:t>Open the WatchZone project in Xcode and find where the Supabase URL and key are stored. This may be in a config file, constants file, environment file, or Supabase client setup.</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let supabaseURL = "https://YOUR_PROJECT_REF.supabase.co"</w:t>
            </w:r>
            <w:r>
              <w:br/>
            </w:r>
            <w:r>
              <w:rPr>
                <w:rFonts w:ascii="Courier New" w:hAnsi="Courier New"/>
                <w:sz w:val="18"/>
              </w:rPr>
              <w:t>let supabaseKey = "NEW_PUBLISHABLE_OR_ANON_KEY"</w:t>
            </w:r>
          </w:p>
        </w:tc>
      </w:tr>
    </w:tbl>
    <w:p/>
    <w:p>
      <w:pPr>
        <w:spacing w:before="200" w:after="80"/>
      </w:pPr>
      <w:r>
        <w:rPr>
          <w:rFonts w:ascii="Aptos" w:hAnsi="Aptos"/>
          <w:b/>
          <w:color w:val="444444"/>
          <w:sz w:val="24"/>
        </w:rPr>
        <w:t>Step 2 - Update local .env files</w:t>
      </w:r>
    </w:p>
    <w:p>
      <w:pPr>
        <w:spacing w:after="160" w:line="259" w:lineRule="auto"/>
      </w:pPr>
      <w:r>
        <w:rPr>
          <w:rFonts w:ascii="Aptos" w:hAnsi="Aptos"/>
          <w:sz w:val="21"/>
        </w:rPr>
        <w:t>If your project has a .env file, replace old keys with the new keys. Do not upload .env files publicly.</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SUPABASE_URL=https://YOUR_PROJECT_REF.supabase.co</w:t>
            </w:r>
            <w:r>
              <w:br/>
            </w:r>
            <w:r>
              <w:rPr>
                <w:rFonts w:ascii="Courier New" w:hAnsi="Courier New"/>
                <w:sz w:val="18"/>
              </w:rPr>
              <w:t>SUPABASE_ANON_KEY=NEW_ANON_KEY</w:t>
            </w:r>
          </w:p>
        </w:tc>
      </w:tr>
    </w:tbl>
    <w:p/>
    <w:p>
      <w:pPr>
        <w:spacing w:before="200" w:after="80"/>
      </w:pPr>
      <w:r>
        <w:rPr>
          <w:rFonts w:ascii="Aptos" w:hAnsi="Aptos"/>
          <w:b/>
          <w:color w:val="444444"/>
          <w:sz w:val="24"/>
        </w:rPr>
        <w:t>Step 3 - Update Edge Function secrets</w:t>
      </w:r>
    </w:p>
    <w:p>
      <w:pPr>
        <w:spacing w:after="160" w:line="259" w:lineRule="auto"/>
      </w:pPr>
      <w:r>
        <w:rPr>
          <w:rFonts w:ascii="Aptos" w:hAnsi="Aptos"/>
          <w:sz w:val="21"/>
        </w:rPr>
        <w:t>If your Edge Functions use old keys or external sports API keys, update those secrets from Terminal while inside the WatchZone folder.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cd /Users/jthebaut/Desktop/WatchZone</w:t>
            </w:r>
            <w:r>
              <w:br/>
            </w:r>
            <w:r>
              <w:rPr>
                <w:rFonts w:ascii="Courier New" w:hAnsi="Courier New"/>
                <w:sz w:val="18"/>
              </w:rPr>
              <w:t>supabase secrets set SUPABASE_ANON_KEY=NEW_ANON_KEY</w:t>
            </w:r>
          </w:p>
        </w:tc>
      </w:tr>
    </w:tbl>
    <w:p/>
    <w:p>
      <w:pPr>
        <w:spacing w:after="160" w:line="259" w:lineRule="auto"/>
      </w:pPr>
      <w:r>
        <w:rPr>
          <w:rFonts w:ascii="Aptos" w:hAnsi="Aptos"/>
          <w:sz w:val="21"/>
        </w:rPr>
        <w:t>If you are updating an external sports API key, the command may look like this.</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secrets set API_SPORTS_KEY=NEW_API_SPORTS_KEY</w:t>
            </w:r>
          </w:p>
        </w:tc>
      </w:tr>
    </w:tbl>
    <w:p/>
    <w:p>
      <w:pPr>
        <w:spacing w:before="200" w:after="80"/>
      </w:pPr>
      <w:r>
        <w:rPr>
          <w:rFonts w:ascii="Aptos" w:hAnsi="Aptos"/>
          <w:b/>
          <w:color w:val="444444"/>
          <w:sz w:val="24"/>
        </w:rPr>
        <w:t>Step 4 - Redeploy functions if needed</w:t>
      </w:r>
    </w:p>
    <w:p>
      <w:pPr>
        <w:spacing w:after="160" w:line="259" w:lineRule="auto"/>
      </w:pPr>
      <w:r>
        <w:rPr>
          <w:rFonts w:ascii="Aptos" w:hAnsi="Aptos"/>
          <w:sz w:val="21"/>
        </w:rPr>
        <w:t>Some secret updates do not require redeploying, but if you changed function code or want to be safe, redeploy the function.</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functions deploy update-games</w:t>
            </w:r>
          </w:p>
        </w:tc>
      </w:tr>
    </w:tbl>
    <w:p/>
    <w:p>
      <w:pPr>
        <w:spacing w:before="200" w:after="80"/>
      </w:pPr>
      <w:r>
        <w:rPr>
          <w:rFonts w:ascii="Aptos" w:hAnsi="Aptos"/>
          <w:b/>
          <w:color w:val="444444"/>
          <w:sz w:val="24"/>
        </w:rPr>
        <w:t>Step 5 - Rebuild and rerun app</w:t>
      </w:r>
    </w:p>
    <w:p>
      <w:pPr>
        <w:spacing w:after="160" w:line="259" w:lineRule="auto"/>
      </w:pPr>
      <w:r>
        <w:rPr>
          <w:rFonts w:ascii="Aptos" w:hAnsi="Aptos"/>
          <w:sz w:val="21"/>
        </w:rPr>
        <w:t>In Xcode, stop the app, rebuild it, and run it again on the simulator or iPhone.</w:t>
      </w:r>
    </w:p>
    <w:p>
      <w:pPr>
        <w:spacing w:before="200" w:after="80"/>
      </w:pPr>
      <w:r>
        <w:rPr>
          <w:rFonts w:ascii="Aptos" w:hAnsi="Aptos"/>
          <w:b/>
          <w:color w:val="444444"/>
          <w:sz w:val="24"/>
        </w:rPr>
        <w:t>Step 6 - Test</w:t>
      </w:r>
    </w:p>
    <w:p>
      <w:pPr>
        <w:pStyle w:val="ListNumber"/>
        <w:spacing w:after="80"/>
      </w:pPr>
      <w:r>
        <w:rPr>
          <w:rFonts w:ascii="Aptos" w:hAnsi="Aptos"/>
          <w:sz w:val="21"/>
        </w:rPr>
        <w:t>Run the app and confirm games load.</w:t>
      </w:r>
    </w:p>
    <w:p>
      <w:pPr>
        <w:pStyle w:val="ListNumber"/>
        <w:spacing w:after="80"/>
      </w:pPr>
      <w:r>
        <w:rPr>
          <w:rFonts w:ascii="Aptos" w:hAnsi="Aptos"/>
          <w:sz w:val="21"/>
        </w:rPr>
        <w:t>Force refresh the database function.</w:t>
      </w:r>
    </w:p>
    <w:p>
      <w:pPr>
        <w:pStyle w:val="ListNumber"/>
        <w:spacing w:after="80"/>
      </w:pPr>
      <w:r>
        <w:rPr>
          <w:rFonts w:ascii="Aptos" w:hAnsi="Aptos"/>
          <w:sz w:val="21"/>
        </w:rPr>
        <w:t>Check the games table in Supabase.</w:t>
      </w:r>
    </w:p>
    <w:p>
      <w:pPr>
        <w:pStyle w:val="ListNumber"/>
        <w:spacing w:after="80"/>
      </w:pPr>
      <w:r>
        <w:rPr>
          <w:rFonts w:ascii="Aptos" w:hAnsi="Aptos"/>
          <w:sz w:val="21"/>
        </w:rPr>
        <w:t>Look for new updated_at timestamps or new game rows.</w:t>
      </w:r>
    </w:p>
    <w:p>
      <w:pPr>
        <w:spacing w:before="360" w:after="120"/>
        <w:pBdr>
          <w:bottom w:val="single" w:sz="10" w:space="4" w:color="8EAADB"/>
        </w:pBdr>
      </w:pPr>
      <w:r>
        <w:rPr>
          <w:rFonts w:ascii="Aptos Display" w:hAnsi="Aptos Display"/>
          <w:b/>
          <w:color w:val="1F4E79"/>
          <w:sz w:val="32"/>
          <w:u w:val="single"/>
        </w:rPr>
        <w:t>21. Disconnecting Safely</w:t>
      </w:r>
    </w:p>
    <w:p>
      <w:pPr>
        <w:spacing w:after="160" w:line="259" w:lineRule="auto"/>
      </w:pPr>
      <w:r>
        <w:rPr>
          <w:rFonts w:ascii="Aptos" w:hAnsi="Aptos"/>
          <w:sz w:val="21"/>
        </w:rPr>
        <w:t>If you want peace of mind and want to disconnect Terminal from Supabase, logout of the Supabase CLI.</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logout</w:t>
            </w:r>
          </w:p>
        </w:tc>
      </w:tr>
    </w:tbl>
    <w:p/>
    <w:p>
      <w:pPr>
        <w:spacing w:after="160" w:line="259" w:lineRule="auto"/>
      </w:pPr>
      <w:r>
        <w:rPr>
          <w:rFonts w:ascii="Aptos" w:hAnsi="Aptos"/>
          <w:sz w:val="21"/>
        </w:rPr>
        <w:t>This removes the local CLI authentication session. It does not delete your Supabase project, database, functions, users, or stored data.</w:t>
      </w:r>
    </w:p>
    <w:p>
      <w:pPr>
        <w:spacing w:before="200" w:after="80"/>
      </w:pPr>
      <w:r>
        <w:rPr>
          <w:rFonts w:ascii="Aptos" w:hAnsi="Aptos"/>
          <w:b/>
          <w:color w:val="444444"/>
          <w:sz w:val="24"/>
        </w:rPr>
        <w:t>What still remains after logout</w:t>
      </w:r>
    </w:p>
    <w:p>
      <w:pPr>
        <w:pStyle w:val="ListBullet"/>
        <w:spacing w:after="80"/>
      </w:pPr>
      <w:r>
        <w:rPr>
          <w:rFonts w:ascii="Aptos" w:hAnsi="Aptos"/>
          <w:sz w:val="21"/>
        </w:rPr>
        <w:t>Your Supabase cloud project still exists.</w:t>
      </w:r>
    </w:p>
    <w:p>
      <w:pPr>
        <w:pStyle w:val="ListBullet"/>
        <w:spacing w:after="80"/>
      </w:pPr>
      <w:r>
        <w:rPr>
          <w:rFonts w:ascii="Aptos" w:hAnsi="Aptos"/>
          <w:sz w:val="21"/>
        </w:rPr>
        <w:t>Your database tables still exist.</w:t>
      </w:r>
    </w:p>
    <w:p>
      <w:pPr>
        <w:pStyle w:val="ListBullet"/>
        <w:spacing w:after="80"/>
      </w:pPr>
      <w:r>
        <w:rPr>
          <w:rFonts w:ascii="Aptos" w:hAnsi="Aptos"/>
          <w:sz w:val="21"/>
        </w:rPr>
        <w:t>Your Edge Functions still exist.</w:t>
      </w:r>
    </w:p>
    <w:p>
      <w:pPr>
        <w:pStyle w:val="ListBullet"/>
        <w:spacing w:after="80"/>
      </w:pPr>
      <w:r>
        <w:rPr>
          <w:rFonts w:ascii="Aptos" w:hAnsi="Aptos"/>
          <w:sz w:val="21"/>
        </w:rPr>
        <w:t>Your iPhone app source code still exists.</w:t>
      </w:r>
    </w:p>
    <w:p>
      <w:pPr>
        <w:pStyle w:val="ListBullet"/>
        <w:spacing w:after="80"/>
      </w:pPr>
      <w:r>
        <w:rPr>
          <w:rFonts w:ascii="Aptos" w:hAnsi="Aptos"/>
          <w:sz w:val="21"/>
        </w:rPr>
        <w:t>You simply cannot run authenticated CLI commands until you log in again.</w:t>
      </w:r>
    </w:p>
    <w:p>
      <w:pPr>
        <w:spacing w:before="360" w:after="120"/>
        <w:pBdr>
          <w:bottom w:val="single" w:sz="10" w:space="4" w:color="8EAADB"/>
        </w:pBdr>
      </w:pPr>
      <w:r>
        <w:rPr>
          <w:rFonts w:ascii="Aptos Display" w:hAnsi="Aptos Display"/>
          <w:b/>
          <w:color w:val="1F4E79"/>
          <w:sz w:val="32"/>
          <w:u w:val="single"/>
        </w:rPr>
        <w:t>22. Re-Set the Supabase Connection From Scratch</w:t>
      </w:r>
    </w:p>
    <w:p>
      <w:pPr>
        <w:spacing w:after="160" w:line="259" w:lineRule="auto"/>
      </w:pPr>
      <w:r>
        <w:rPr>
          <w:rFonts w:ascii="Aptos" w:hAnsi="Aptos"/>
          <w:sz w:val="21"/>
        </w:rPr>
        <w:t>Use this section if you delete the local Supabase configuration, move to a new computer, or want to reconnect the WatchZone folder to the Supabase cloud project again.</w:t>
      </w:r>
    </w:p>
    <w:p>
      <w:pPr>
        <w:spacing w:before="200" w:after="80"/>
      </w:pPr>
      <w:r>
        <w:rPr>
          <w:rFonts w:ascii="Aptos" w:hAnsi="Aptos"/>
          <w:b/>
          <w:color w:val="444444"/>
          <w:sz w:val="24"/>
        </w:rPr>
        <w:t>Step 1 - Open Terminal</w:t>
      </w:r>
    </w:p>
    <w:p>
      <w:pPr>
        <w:spacing w:after="160" w:line="259" w:lineRule="auto"/>
      </w:pPr>
      <w:r>
        <w:rPr>
          <w:rFonts w:ascii="Aptos" w:hAnsi="Aptos"/>
          <w:sz w:val="21"/>
        </w:rPr>
        <w:t>Press Command + Space, type Terminal, and press Enter.</w:t>
      </w:r>
    </w:p>
    <w:p>
      <w:pPr>
        <w:spacing w:before="200" w:after="80"/>
      </w:pPr>
      <w:r>
        <w:rPr>
          <w:rFonts w:ascii="Aptos" w:hAnsi="Aptos"/>
          <w:b/>
          <w:color w:val="444444"/>
          <w:sz w:val="24"/>
        </w:rPr>
        <w:t>Step 2 - Go to the project folder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cd /Users/jthebaut/Desktop/WatchZone</w:t>
            </w:r>
          </w:p>
        </w:tc>
      </w:tr>
    </w:tbl>
    <w:p/>
    <w:p>
      <w:pPr>
        <w:spacing w:before="200" w:after="80"/>
      </w:pPr>
      <w:r>
        <w:rPr>
          <w:rFonts w:ascii="Aptos" w:hAnsi="Aptos"/>
          <w:b/>
          <w:color w:val="444444"/>
          <w:sz w:val="24"/>
        </w:rPr>
        <w:t>Step 3 - Confirm Supabase CLI works</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--version</w:t>
            </w:r>
          </w:p>
        </w:tc>
      </w:tr>
    </w:tbl>
    <w:p/>
    <w:p>
      <w:pPr>
        <w:spacing w:before="200" w:after="80"/>
      </w:pPr>
      <w:r>
        <w:rPr>
          <w:rFonts w:ascii="Aptos" w:hAnsi="Aptos"/>
          <w:b/>
          <w:color w:val="444444"/>
          <w:sz w:val="24"/>
        </w:rPr>
        <w:t>Step 4 - Login</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login</w:t>
            </w:r>
          </w:p>
        </w:tc>
      </w:tr>
    </w:tbl>
    <w:p/>
    <w:p>
      <w:pPr>
        <w:spacing w:before="200" w:after="80"/>
      </w:pPr>
      <w:r>
        <w:rPr>
          <w:rFonts w:ascii="Aptos" w:hAnsi="Aptos"/>
          <w:b/>
          <w:color w:val="444444"/>
          <w:sz w:val="24"/>
        </w:rPr>
        <w:t>Step 5 - Get the project reference from the website</w:t>
      </w:r>
    </w:p>
    <w:p>
      <w:pPr>
        <w:pStyle w:val="ListNumber"/>
        <w:spacing w:after="80"/>
      </w:pPr>
      <w:r>
        <w:rPr>
          <w:rFonts w:ascii="Aptos" w:hAnsi="Aptos"/>
          <w:sz w:val="21"/>
        </w:rPr>
        <w:t>Open the Supabase dashboard.</w:t>
      </w:r>
    </w:p>
    <w:p>
      <w:pPr>
        <w:pStyle w:val="ListNumber"/>
        <w:spacing w:after="80"/>
      </w:pPr>
      <w:r>
        <w:rPr>
          <w:rFonts w:ascii="Aptos" w:hAnsi="Aptos"/>
          <w:sz w:val="21"/>
        </w:rPr>
        <w:t>Select the WatchZone project.</w:t>
      </w:r>
    </w:p>
    <w:p>
      <w:pPr>
        <w:pStyle w:val="ListNumber"/>
        <w:spacing w:after="80"/>
      </w:pPr>
      <w:r>
        <w:rPr>
          <w:rFonts w:ascii="Aptos" w:hAnsi="Aptos"/>
          <w:sz w:val="21"/>
        </w:rPr>
        <w:t>Go to Project Settings.</w:t>
      </w:r>
    </w:p>
    <w:p>
      <w:pPr>
        <w:pStyle w:val="ListNumber"/>
        <w:spacing w:after="80"/>
      </w:pPr>
      <w:r>
        <w:rPr>
          <w:rFonts w:ascii="Aptos" w:hAnsi="Aptos"/>
          <w:sz w:val="21"/>
        </w:rPr>
        <w:t>Find the project reference ID.</w:t>
      </w:r>
    </w:p>
    <w:p>
      <w:pPr>
        <w:pStyle w:val="ListNumber"/>
        <w:spacing w:after="80"/>
      </w:pPr>
      <w:r>
        <w:rPr>
          <w:rFonts w:ascii="Aptos" w:hAnsi="Aptos"/>
          <w:sz w:val="21"/>
        </w:rPr>
        <w:t>Copy the project reference.</w:t>
      </w:r>
    </w:p>
    <w:p>
      <w:pPr>
        <w:spacing w:before="200" w:after="80"/>
      </w:pPr>
      <w:r>
        <w:rPr>
          <w:rFonts w:ascii="Aptos" w:hAnsi="Aptos"/>
          <w:b/>
          <w:color w:val="444444"/>
          <w:sz w:val="24"/>
        </w:rPr>
        <w:t>Step 6 - Link the local folder</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link --project-ref YOUR_PROJECT_REF</w:t>
            </w:r>
          </w:p>
        </w:tc>
      </w:tr>
    </w:tbl>
    <w:p/>
    <w:p>
      <w:pPr>
        <w:spacing w:before="200" w:after="80"/>
      </w:pPr>
      <w:r>
        <w:rPr>
          <w:rFonts w:ascii="Aptos" w:hAnsi="Aptos"/>
          <w:b/>
          <w:color w:val="444444"/>
          <w:sz w:val="24"/>
        </w:rPr>
        <w:t>Step 7 - Verify</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supabase projects list</w:t>
            </w:r>
          </w:p>
        </w:tc>
      </w:tr>
    </w:tbl>
    <w:p/>
    <w:p>
      <w:pPr>
        <w:spacing w:after="160" w:line="259" w:lineRule="auto"/>
      </w:pPr>
      <w:r>
        <w:rPr>
          <w:rFonts w:ascii="Aptos" w:hAnsi="Aptos"/>
          <w:sz w:val="21"/>
        </w:rPr>
        <w:t>If WatchZone appears in the project list, the CLI can access your Supabase account.</w:t>
      </w:r>
    </w:p>
    <w:p>
      <w:pPr>
        <w:spacing w:before="200" w:after="80"/>
      </w:pPr>
      <w:r>
        <w:rPr>
          <w:rFonts w:ascii="Aptos" w:hAnsi="Aptos"/>
          <w:b/>
          <w:color w:val="444444"/>
          <w:sz w:val="24"/>
        </w:rPr>
        <w:t>Step 8 - Test the refresh function</w:t>
      </w:r>
    </w:p>
    <w:tbl>
      <w:tblPr>
        <w:tblW w:type="auto" w:w="0"/>
        <w:jc w:val="center"/>
        <w:tblLook w:firstColumn="1" w:firstRow="1" w:lastColumn="0" w:lastRow="0" w:noHBand="0" w:noVBand="1" w:val="04A0"/>
      </w:tblPr>
      <w:tblGrid>
        <w:gridCol w:w="10080"/>
      </w:tblGrid>
      <w:tr>
        <w:tc>
          <w:tcPr>
            <w:tcW w:type="dxa" w:w="10080"/>
            <w:shd w:fill="F2F2F2"/>
            <w:vAlign w:val="center"/>
          </w:tcPr>
          <w:p>
            <w:pPr>
              <w:spacing w:before="80" w:after="80"/>
            </w:pPr>
            <w:r>
              <w:rPr>
                <w:rFonts w:ascii="Courier New" w:hAnsi="Courier New"/>
                <w:sz w:val="18"/>
              </w:rPr>
              <w:t>curl https://YOUR_PROJECT_REF.functions.supabase.co/update-games</w:t>
            </w:r>
          </w:p>
        </w:tc>
      </w:tr>
    </w:tbl>
    <w:p/>
    <w:p>
      <w:pPr>
        <w:spacing w:after="160" w:line="259" w:lineRule="auto"/>
      </w:pPr>
      <w:r>
        <w:rPr>
          <w:rFonts w:ascii="Aptos" w:hAnsi="Aptos"/>
          <w:sz w:val="21"/>
        </w:rPr>
        <w:t>If it succeeds, check the Supabase Table Editor and verify that the games table has new or updated rows.</w:t>
      </w:r>
    </w:p>
    <w:p>
      <w:pPr>
        <w:spacing w:before="360" w:after="120"/>
        <w:pBdr>
          <w:bottom w:val="single" w:sz="10" w:space="4" w:color="8EAADB"/>
        </w:pBdr>
      </w:pPr>
      <w:r>
        <w:rPr>
          <w:rFonts w:ascii="Aptos Display" w:hAnsi="Aptos Display"/>
          <w:b/>
          <w:color w:val="1F4E79"/>
          <w:sz w:val="32"/>
          <w:u w:val="single"/>
        </w:rPr>
        <w:t>23. Troubleshooting Quick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9"/>
              </w:rPr>
              <w:t>Command / Place</w:t>
            </w:r>
          </w:p>
        </w:tc>
        <w:tc>
          <w:tcPr>
            <w:tcW w:type="dxa" w:w="3360"/>
            <w:shd w:fill="D9EAF7"/>
          </w:tcPr>
          <w:p>
            <w:r/>
            <w:r>
              <w:rPr>
                <w:rFonts w:ascii="Aptos" w:hAnsi="Aptos"/>
                <w:b/>
                <w:sz w:val="19"/>
              </w:rPr>
              <w:t>What you do</w:t>
            </w:r>
          </w:p>
        </w:tc>
        <w:tc>
          <w:tcPr>
            <w:tcW w:type="dxa" w:w="3360"/>
            <w:shd w:fill="D9EAF7"/>
          </w:tcPr>
          <w:p>
            <w:r/>
            <w:r>
              <w:rPr>
                <w:rFonts w:ascii="Aptos" w:hAnsi="Aptos"/>
                <w:b/>
                <w:sz w:val="19"/>
              </w:rPr>
              <w:t>What you should expect</w:t>
            </w:r>
          </w:p>
        </w:tc>
      </w:tr>
      <w:tr>
        <w:tc>
          <w:tcPr>
            <w:tcW w:type="dxa" w:w="3360"/>
          </w:tcPr>
          <w:p>
            <w:r/>
            <w:r>
              <w:rPr>
                <w:rFonts w:ascii="Aptos" w:hAnsi="Aptos"/>
                <w:b w:val="0"/>
                <w:sz w:val="18"/>
              </w:rPr>
              <w:t>command not found: supabase</w:t>
            </w:r>
          </w:p>
        </w:tc>
        <w:tc>
          <w:tcPr>
            <w:tcW w:type="dxa" w:w="3360"/>
          </w:tcPr>
          <w:p>
            <w:r/>
            <w:r>
              <w:rPr>
                <w:rFonts w:ascii="Aptos" w:hAnsi="Aptos"/>
                <w:b w:val="0"/>
                <w:sz w:val="18"/>
              </w:rPr>
              <w:t>Supabase CLI is not installed or not available in Terminal.</w:t>
            </w:r>
          </w:p>
        </w:tc>
        <w:tc>
          <w:tcPr>
            <w:tcW w:type="dxa" w:w="3360"/>
          </w:tcPr>
          <w:p>
            <w:r/>
            <w:r>
              <w:rPr>
                <w:rFonts w:ascii="Aptos" w:hAnsi="Aptos"/>
                <w:b w:val="0"/>
                <w:sz w:val="18"/>
              </w:rPr>
              <w:t>Install/reinstall Supabase CLI.</w:t>
            </w:r>
          </w:p>
        </w:tc>
      </w:tr>
      <w:tr>
        <w:tc>
          <w:tcPr>
            <w:tcW w:type="dxa" w:w="3360"/>
          </w:tcPr>
          <w:p>
            <w:r/>
            <w:r>
              <w:rPr>
                <w:rFonts w:ascii="Aptos" w:hAnsi="Aptos"/>
                <w:b w:val="0"/>
                <w:sz w:val="18"/>
              </w:rPr>
              <w:t>Cannot connect to Docker daemon</w:t>
            </w:r>
          </w:p>
        </w:tc>
        <w:tc>
          <w:tcPr>
            <w:tcW w:type="dxa" w:w="3360"/>
          </w:tcPr>
          <w:p>
            <w:r/>
            <w:r>
              <w:rPr>
                <w:rFonts w:ascii="Aptos" w:hAnsi="Aptos"/>
                <w:b w:val="0"/>
                <w:sz w:val="18"/>
              </w:rPr>
              <w:t>Docker Desktop is closed.</w:t>
            </w:r>
          </w:p>
        </w:tc>
        <w:tc>
          <w:tcPr>
            <w:tcW w:type="dxa" w:w="3360"/>
          </w:tcPr>
          <w:p>
            <w:r/>
            <w:r>
              <w:rPr>
                <w:rFonts w:ascii="Aptos" w:hAnsi="Aptos"/>
                <w:b w:val="0"/>
                <w:sz w:val="18"/>
              </w:rPr>
              <w:t>Open Docker Desktop and wait until it runs.</w:t>
            </w:r>
          </w:p>
        </w:tc>
      </w:tr>
      <w:tr>
        <w:tc>
          <w:tcPr>
            <w:tcW w:type="dxa" w:w="3360"/>
          </w:tcPr>
          <w:p>
            <w:r/>
            <w:r>
              <w:rPr>
                <w:rFonts w:ascii="Aptos" w:hAnsi="Aptos"/>
                <w:b w:val="0"/>
                <w:sz w:val="18"/>
              </w:rPr>
              <w:t>UNAUTHORIZED_NO_AUTH_HEADER</w:t>
            </w:r>
          </w:p>
        </w:tc>
        <w:tc>
          <w:tcPr>
            <w:tcW w:type="dxa" w:w="3360"/>
          </w:tcPr>
          <w:p>
            <w:r/>
            <w:r>
              <w:rPr>
                <w:rFonts w:ascii="Aptos" w:hAnsi="Aptos"/>
                <w:b w:val="0"/>
                <w:sz w:val="18"/>
              </w:rPr>
              <w:t>Your Edge Function requires an authorization header.</w:t>
            </w:r>
          </w:p>
        </w:tc>
        <w:tc>
          <w:tcPr>
            <w:tcW w:type="dxa" w:w="3360"/>
          </w:tcPr>
          <w:p>
            <w:r/>
            <w:r>
              <w:rPr>
                <w:rFonts w:ascii="Aptos" w:hAnsi="Aptos"/>
                <w:b w:val="0"/>
                <w:sz w:val="18"/>
              </w:rPr>
              <w:t>Add the correct Authorization header to curl.</w:t>
            </w:r>
          </w:p>
        </w:tc>
      </w:tr>
      <w:tr>
        <w:tc>
          <w:tcPr>
            <w:tcW w:type="dxa" w:w="3360"/>
          </w:tcPr>
          <w:p>
            <w:r/>
            <w:r>
              <w:rPr>
                <w:rFonts w:ascii="Aptos" w:hAnsi="Aptos"/>
                <w:b w:val="0"/>
                <w:sz w:val="18"/>
              </w:rPr>
              <w:t>Invalid API key</w:t>
            </w:r>
          </w:p>
        </w:tc>
        <w:tc>
          <w:tcPr>
            <w:tcW w:type="dxa" w:w="3360"/>
          </w:tcPr>
          <w:p>
            <w:r/>
            <w:r>
              <w:rPr>
                <w:rFonts w:ascii="Aptos" w:hAnsi="Aptos"/>
                <w:b w:val="0"/>
                <w:sz w:val="18"/>
              </w:rPr>
              <w:t>You are using an old or wrong key.</w:t>
            </w:r>
          </w:p>
        </w:tc>
        <w:tc>
          <w:tcPr>
            <w:tcW w:type="dxa" w:w="3360"/>
          </w:tcPr>
          <w:p>
            <w:r/>
            <w:r>
              <w:rPr>
                <w:rFonts w:ascii="Aptos" w:hAnsi="Aptos"/>
                <w:b w:val="0"/>
                <w:sz w:val="18"/>
              </w:rPr>
              <w:t>Update app config, .env, and function secrets.</w:t>
            </w:r>
          </w:p>
        </w:tc>
      </w:tr>
      <w:tr>
        <w:tc>
          <w:tcPr>
            <w:tcW w:type="dxa" w:w="3360"/>
          </w:tcPr>
          <w:p>
            <w:r/>
            <w:r>
              <w:rPr>
                <w:rFonts w:ascii="Aptos" w:hAnsi="Aptos"/>
                <w:b w:val="0"/>
                <w:sz w:val="18"/>
              </w:rPr>
              <w:t>No games appearing in app</w:t>
            </w:r>
          </w:p>
        </w:tc>
        <w:tc>
          <w:tcPr>
            <w:tcW w:type="dxa" w:w="3360"/>
          </w:tcPr>
          <w:p>
            <w:r/>
            <w:r>
              <w:rPr>
                <w:rFonts w:ascii="Aptos" w:hAnsi="Aptos"/>
                <w:b w:val="0"/>
                <w:sz w:val="18"/>
              </w:rPr>
              <w:t>Database may be empty or app query may not match table data.</w:t>
            </w:r>
          </w:p>
        </w:tc>
        <w:tc>
          <w:tcPr>
            <w:tcW w:type="dxa" w:w="3360"/>
          </w:tcPr>
          <w:p>
            <w:r/>
            <w:r>
              <w:rPr>
                <w:rFonts w:ascii="Aptos" w:hAnsi="Aptos"/>
                <w:b w:val="0"/>
                <w:sz w:val="18"/>
              </w:rPr>
              <w:t>Check Table Editor, run SQL count, then force refresh.</w:t>
            </w:r>
          </w:p>
        </w:tc>
      </w:tr>
      <w:tr>
        <w:tc>
          <w:tcPr>
            <w:tcW w:type="dxa" w:w="3360"/>
          </w:tcPr>
          <w:p>
            <w:r/>
            <w:r>
              <w:rPr>
                <w:rFonts w:ascii="Aptos" w:hAnsi="Aptos"/>
                <w:b w:val="0"/>
                <w:sz w:val="18"/>
              </w:rPr>
              <w:t>Old games only</w:t>
            </w:r>
          </w:p>
        </w:tc>
        <w:tc>
          <w:tcPr>
            <w:tcW w:type="dxa" w:w="3360"/>
          </w:tcPr>
          <w:p>
            <w:r/>
            <w:r>
              <w:rPr>
                <w:rFonts w:ascii="Aptos" w:hAnsi="Aptos"/>
                <w:b w:val="0"/>
                <w:sz w:val="18"/>
              </w:rPr>
              <w:t>Backend refresh may not have run recently.</w:t>
            </w:r>
          </w:p>
        </w:tc>
        <w:tc>
          <w:tcPr>
            <w:tcW w:type="dxa" w:w="3360"/>
          </w:tcPr>
          <w:p>
            <w:r/>
            <w:r>
              <w:rPr>
                <w:rFonts w:ascii="Aptos" w:hAnsi="Aptos"/>
                <w:b w:val="0"/>
                <w:sz w:val="18"/>
              </w:rPr>
              <w:t>Trigger the Edge Function and check updated_at timestamps.</w:t>
            </w:r>
          </w:p>
        </w:tc>
      </w:tr>
    </w:tbl>
    <w:p/>
    <w:p>
      <w:pPr>
        <w:spacing w:before="360" w:after="120"/>
        <w:pBdr>
          <w:bottom w:val="single" w:sz="10" w:space="4" w:color="8EAADB"/>
        </w:pBdr>
      </w:pPr>
      <w:r>
        <w:rPr>
          <w:rFonts w:ascii="Aptos Display" w:hAnsi="Aptos Display"/>
          <w:b/>
          <w:color w:val="1F4E79"/>
          <w:sz w:val="32"/>
          <w:u w:val="single"/>
        </w:rPr>
        <w:t>24. Final Safety Summary</w:t>
      </w:r>
    </w:p>
    <w:p>
      <w:pPr>
        <w:spacing w:after="160" w:line="259" w:lineRule="auto"/>
      </w:pPr>
      <w:r>
        <w:rPr>
          <w:rFonts w:ascii="Aptos" w:hAnsi="Aptos"/>
          <w:sz w:val="21"/>
        </w:rPr>
        <w:t>The Supabase setup does not create remote control access to your Mac. It creates a standard developer connection where your Mac can send authenticated commands to Supabase when you intentionally run them.</w:t>
      </w:r>
    </w:p>
    <w:p>
      <w:pPr>
        <w:spacing w:after="160" w:line="259" w:lineRule="auto"/>
      </w:pPr>
      <w:r>
        <w:rPr>
          <w:rFonts w:ascii="Aptos" w:hAnsi="Aptos"/>
          <w:sz w:val="21"/>
        </w:rPr>
        <w:t>The main things to protect are API keys, especially secret/service_role keys. The public anon or publishable key can be used in the app, but the database must be protected with proper Row Level Security rules.</w:t>
      </w:r>
    </w:p>
    <w:p>
      <w:pPr>
        <w:spacing w:after="160" w:line="259" w:lineRule="auto"/>
      </w:pPr>
      <w:r>
        <w:rPr>
          <w:rFonts w:ascii="Aptos" w:hAnsi="Aptos"/>
          <w:sz w:val="21"/>
        </w:rPr>
        <w:t>For daily use, the most important operational steps are: check the CLI login, check the dashboard table, force refresh the Edge Function when needed, and update keys everywhere if you rotate them.</w:t>
      </w:r>
    </w:p>
    <w:p>
      <w:pPr>
        <w:spacing w:before="360" w:after="120"/>
        <w:pBdr>
          <w:bottom w:val="single" w:sz="10" w:space="4" w:color="8EAADB"/>
        </w:pBdr>
      </w:pPr>
      <w:r>
        <w:rPr>
          <w:rFonts w:ascii="Aptos Display" w:hAnsi="Aptos Display"/>
          <w:b/>
          <w:color w:val="1F4E79"/>
          <w:sz w:val="32"/>
          <w:u w:val="single"/>
        </w:rPr>
        <w:t>25. Notes Based on Current Supabase Documentation</w:t>
      </w:r>
    </w:p>
    <w:p>
      <w:pPr>
        <w:spacing w:after="160" w:line="259" w:lineRule="auto"/>
      </w:pPr>
      <w:r>
        <w:rPr>
          <w:rFonts w:ascii="Aptos" w:hAnsi="Aptos"/>
          <w:sz w:val="21"/>
        </w:rPr>
        <w:t>Supabase documentation describes the CLI as the tool used to manage local development, and local Supabase development requires Docker. Supabase documentation also describes Edge Function secrets, including public anon/publishable keys and secret/service-role keys, with the service-role type reserved for trusted server-side use.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